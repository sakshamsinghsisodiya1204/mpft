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2B3E" w:rsidRDefault="003C07F8">
      <w:pPr>
        <w:jc w:val="center"/>
      </w:pPr>
      <w:r>
        <w:rPr>
          <w:noProof/>
        </w:rPr>
        <w:drawing>
          <wp:inline distT="0" distB="0" distL="0" distR="0">
            <wp:extent cx="3931920" cy="113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rsidR="00282B3E" w:rsidRDefault="003C07F8">
      <w:pPr>
        <w:jc w:val="center"/>
      </w:pPr>
      <w:r>
        <w:rPr>
          <w:b/>
        </w:rPr>
        <w:t>Department of Computer Engineering and Technology</w:t>
      </w:r>
    </w:p>
    <w:p w:rsidR="00282B3E" w:rsidRDefault="003C07F8">
      <w:pPr>
        <w:jc w:val="center"/>
      </w:pPr>
      <w:r>
        <w:rPr>
          <w:b/>
          <w:sz w:val="32"/>
        </w:rPr>
        <w:t>MINI PROJECT REPORT</w:t>
      </w:r>
    </w:p>
    <w:p w:rsidR="00282B3E" w:rsidRDefault="003C07F8">
      <w:pPr>
        <w:jc w:val="center"/>
        <w:rPr>
          <w:b/>
          <w:sz w:val="28"/>
        </w:rPr>
      </w:pPr>
      <w:r>
        <w:rPr>
          <w:b/>
          <w:sz w:val="28"/>
        </w:rPr>
        <w:t>Computer Networks Laboratory</w:t>
      </w:r>
    </w:p>
    <w:p w:rsidR="00714E33" w:rsidRDefault="00714E33">
      <w:pPr>
        <w:jc w:val="center"/>
      </w:pPr>
      <w:r>
        <w:t>(CSE2011</w:t>
      </w:r>
      <w:bookmarkStart w:id="0" w:name="_GoBack"/>
      <w:bookmarkEnd w:id="0"/>
      <w:r>
        <w:t>0)</w:t>
      </w:r>
    </w:p>
    <w:p w:rsidR="00282B3E" w:rsidRDefault="003C07F8">
      <w:pPr>
        <w:jc w:val="center"/>
      </w:pPr>
      <w:r>
        <w:t>Laboratory Continuous Assessment 3</w:t>
      </w:r>
    </w:p>
    <w:p w:rsidR="00282B3E" w:rsidRDefault="00282B3E"/>
    <w:p w:rsidR="00282B3E" w:rsidRDefault="003C07F8">
      <w:pPr>
        <w:jc w:val="center"/>
      </w:pPr>
      <w:r>
        <w:rPr>
          <w:b/>
          <w:sz w:val="36"/>
        </w:rPr>
        <w:t>MPFT: Multipath Reliable File Transfer over Parallel TCP Paths</w:t>
      </w:r>
    </w:p>
    <w:p w:rsidR="00282B3E" w:rsidRDefault="00282B3E"/>
    <w:p w:rsidR="00282B3E" w:rsidRDefault="003C07F8">
      <w:pPr>
        <w:jc w:val="center"/>
      </w:pPr>
      <w:r>
        <w:rPr>
          <w:b/>
        </w:rPr>
        <w:t>Submitted by</w:t>
      </w:r>
    </w:p>
    <w:tbl>
      <w:tblPr>
        <w:tblW w:w="0" w:type="auto"/>
        <w:tblLayout w:type="fixed"/>
        <w:tblLook w:val="04A0" w:firstRow="1" w:lastRow="0" w:firstColumn="1" w:lastColumn="0" w:noHBand="0" w:noVBand="1"/>
      </w:tblPr>
      <w:tblGrid>
        <w:gridCol w:w="864"/>
        <w:gridCol w:w="5184"/>
        <w:gridCol w:w="2981"/>
      </w:tblGrid>
      <w:tr w:rsidR="00282B3E">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Sr. No.</w:t>
            </w:r>
          </w:p>
        </w:tc>
        <w:tc>
          <w:tcPr>
            <w:tcW w:w="518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PRN</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1</w:t>
            </w:r>
          </w:p>
        </w:tc>
        <w:tc>
          <w:tcPr>
            <w:tcW w:w="518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Saksham Singh Sisodiya</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1262242908</w:t>
            </w:r>
          </w:p>
        </w:tc>
      </w:tr>
      <w:tr w:rsidR="00282B3E">
        <w:trPr>
          <w:cantSplit/>
        </w:trPr>
        <w:tc>
          <w:tcPr>
            <w:tcW w:w="8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2</w:t>
            </w:r>
          </w:p>
        </w:tc>
        <w:tc>
          <w:tcPr>
            <w:tcW w:w="518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Parth Dande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1262242629</w:t>
            </w:r>
          </w:p>
        </w:tc>
      </w:tr>
    </w:tbl>
    <w:p w:rsidR="00282B3E" w:rsidRDefault="00282B3E"/>
    <w:p w:rsidR="00282B3E" w:rsidRDefault="003C07F8">
      <w:pPr>
        <w:jc w:val="center"/>
      </w:pPr>
      <w:proofErr w:type="gramStart"/>
      <w:proofErr w:type="gramEnd"/>
      <w:r>
        <w:t xml:space="preserve">Group No. </w:t>
      </w:r>
      <w:r>
        <w:rPr>
          <w:highlight w:val="yellow"/>
        </w:rPr>
        <w:t>[GROUP NUMBER]</w:t>
      </w:r>
      <w:r>
        <w:t xml:space="preserve">     Panel </w:t>
      </w:r>
      <w:r>
        <w:rPr>
          <w:highlight w:val="yellow"/>
        </w:rPr>
        <w:t>[PANEL]</w:t>
      </w:r>
      <w:r>
        <w:t xml:space="preserve">     Batch </w:t>
      </w:r>
      <w:r>
        <w:rPr>
          <w:highlight w:val="yellow"/>
        </w:rPr>
        <w:t>[BATCH]</w:t>
      </w:r>
    </w:p>
    <w:p w:rsidR="00282B3E" w:rsidRDefault="003C07F8">
      <w:pPr>
        <w:jc w:val="center"/>
      </w:pPr>
      <w:r>
        <w:t>Third Year B.Tech. Computer Engineering</w:t>
      </w:r>
      <w:r w:rsidR="00A76DDF">
        <w:t xml:space="preserve"> and Technology</w:t>
      </w:r>
    </w:p>
    <w:p w:rsidR="00282B3E" w:rsidRDefault="003C07F8">
      <w:pPr>
        <w:jc w:val="center"/>
      </w:pPr>
      <w:r>
        <w:t>Under the guidance of</w:t>
      </w:r>
    </w:p>
    <w:p w:rsidR="00282B3E" w:rsidRDefault="00A76DDF">
      <w:pPr>
        <w:jc w:val="center"/>
      </w:pPr>
      <w:r>
        <w:rPr>
          <w:b/>
        </w:rPr>
        <w:t>Dr. Priti Chakurkar</w:t>
      </w:r>
    </w:p>
    <w:p w:rsidR="00282B3E" w:rsidRDefault="003C07F8">
      <w:pPr>
        <w:jc w:val="center"/>
      </w:pPr>
      <w:r>
        <w:rPr>
          <w:b/>
        </w:rPr>
        <w:t>Academic Year 2026–2027</w:t>
      </w:r>
    </w:p>
    <w:p w:rsidR="00282B3E" w:rsidRDefault="003C07F8">
      <w:pPr>
        <w:jc w:val="center"/>
      </w:pPr>
      <w:r>
        <w:t xml:space="preserve">Submission Date </w:t>
      </w:r>
      <w:r>
        <w:rPr>
          <w:highlight w:val="yellow"/>
        </w:rPr>
        <w:t>[DD MONTH YYYY]</w:t>
      </w:r>
    </w:p>
    <w:p w:rsidR="00282B3E" w:rsidRDefault="003C07F8">
      <w:r>
        <w:br w:type="page"/>
      </w:r>
    </w:p>
    <w:p w:rsidR="00282B3E" w:rsidRDefault="003C07F8">
      <w:pPr>
        <w:jc w:val="center"/>
      </w:pPr>
      <w:r>
        <w:rPr>
          <w:noProof/>
        </w:rPr>
        <w:lastRenderedPageBreak/>
        <w:drawing>
          <wp:inline distT="0" distB="0" distL="0" distR="0">
            <wp:extent cx="3931920" cy="113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rsidR="00282B3E" w:rsidRDefault="003C07F8">
      <w:pPr>
        <w:jc w:val="center"/>
      </w:pPr>
      <w:r>
        <w:rPr>
          <w:b/>
        </w:rPr>
        <w:t>Department of Computer Engineering and Technology</w:t>
      </w:r>
    </w:p>
    <w:p w:rsidR="00282B3E" w:rsidRDefault="003C07F8">
      <w:pPr>
        <w:jc w:val="center"/>
      </w:pPr>
      <w:r>
        <w:rPr>
          <w:b/>
          <w:sz w:val="32"/>
        </w:rPr>
        <w:t>CERTIFICATE</w:t>
      </w:r>
    </w:p>
    <w:p w:rsidR="00282B3E" w:rsidRDefault="00282B3E"/>
    <w:p w:rsidR="00282B3E" w:rsidRDefault="003C07F8">
      <w:r>
        <w:t xml:space="preserve">This is to certify that the mini-project entitled “MPFT: Multipath Reliable File Transfer over Parallel TCP Paths” has been carried out by the following students of Third Year B.Tech. Computer Science and Engineering, Panel </w:t>
      </w:r>
      <w:r>
        <w:rPr>
          <w:highlight w:val="yellow"/>
        </w:rPr>
        <w:t>[PANEL]</w:t>
      </w:r>
      <w:r>
        <w:t xml:space="preserve">, Batch </w:t>
      </w:r>
      <w:r>
        <w:rPr>
          <w:highlight w:val="yellow"/>
        </w:rPr>
        <w:t>[BATCH]</w:t>
      </w:r>
      <w:r>
        <w:t xml:space="preserve">, Group No. </w:t>
      </w:r>
      <w:r>
        <w:rPr>
          <w:highlight w:val="yellow"/>
        </w:rPr>
        <w:t>[GROUP NUMBER]</w:t>
      </w:r>
      <w:r>
        <w:t>, under my guidance during the academic year 2026–2027.</w:t>
      </w:r>
    </w:p>
    <w:tbl>
      <w:tblPr>
        <w:tblW w:w="0" w:type="auto"/>
        <w:tblLayout w:type="fixed"/>
        <w:tblLook w:val="04A0" w:firstRow="1" w:lastRow="0" w:firstColumn="1" w:lastColumn="0" w:noHBand="0" w:noVBand="1"/>
      </w:tblPr>
      <w:tblGrid>
        <w:gridCol w:w="6048"/>
        <w:gridCol w:w="2981"/>
      </w:tblGrid>
      <w:tr w:rsidR="00282B3E">
        <w:trPr>
          <w:cantSplit/>
          <w:tblHeader/>
        </w:trPr>
        <w:tc>
          <w:tcPr>
            <w:tcW w:w="6048"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PRN</w:t>
            </w:r>
          </w:p>
        </w:tc>
      </w:tr>
      <w:tr w:rsidR="00282B3E">
        <w:trPr>
          <w:cantSplit/>
        </w:trPr>
        <w:tc>
          <w:tcPr>
            <w:tcW w:w="60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Saksham Singh Sisodiya</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1262242908</w:t>
            </w:r>
          </w:p>
        </w:tc>
      </w:tr>
      <w:tr w:rsidR="00282B3E">
        <w:trPr>
          <w:cantSplit/>
        </w:trPr>
        <w:tc>
          <w:tcPr>
            <w:tcW w:w="60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Parth Dande</w:t>
            </w:r>
          </w:p>
        </w:tc>
        <w:tc>
          <w:tcPr>
            <w:tcW w:w="2981"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1262242629</w:t>
            </w:r>
          </w:p>
        </w:tc>
      </w:tr>
    </w:tbl>
    <w:p w:rsidR="00282B3E" w:rsidRDefault="00282B3E"/>
    <w:p w:rsidR="00282B3E" w:rsidRDefault="003C07F8">
      <w:r>
        <w:t>The report is submitted towards the mini-project component of Laboratory Continuous Assessment 3 for the Computer Networks Laboratory course.</w:t>
      </w:r>
    </w:p>
    <w:p w:rsidR="00282B3E" w:rsidRDefault="00282B3E"/>
    <w:p w:rsidR="00282B3E" w:rsidRDefault="003C07F8">
      <w:r>
        <w:t>Faculty Signature __________________________</w:t>
      </w:r>
    </w:p>
    <w:p w:rsidR="00282B3E" w:rsidRDefault="00A76DDF">
      <w:pPr>
        <w:jc w:val="left"/>
      </w:pPr>
      <w:r>
        <w:t>Dr. Priti Chakurkar</w:t>
        <w:br/>
        <w:t>Project Guide and Course Faculty</w:t>
      </w:r>
    </w:p>
    <w:p w:rsidR="00282B3E" w:rsidRDefault="003C07F8">
      <w:r>
        <w:t>Date ____________________     Place</w:t>
      </w:r>
      <w:r w:rsidR="00A76DDF">
        <w:t>:</w:t>
      </w:r>
      <w:r>
        <w:t xml:space="preserve"> Pune</w:t>
      </w:r>
    </w:p>
    <w:p w:rsidR="00282B3E" w:rsidRDefault="003C07F8">
      <w:r>
        <w:br w:type="page"/>
      </w:r>
    </w:p>
    <w:p w:rsidR="00282B3E" w:rsidRDefault="003C07F8">
      <w:pPr>
        <w:pStyle w:val="Heading1"/>
      </w:pPr>
      <w:r>
        <w:lastRenderedPageBreak/>
        <w:t>Acknowledgement</w:t>
      </w:r>
    </w:p>
    <w:p w:rsidR="00282B3E" w:rsidRDefault="003C07F8">
      <w:r>
        <w:t>We thank our course faculty, Dr. Priti Chakurkar, for guidance on the Computer Networks Laboratory mini-project and for the assessment criteria that shaped the scope of this work. We also thank the Department of Computer Engineering and Technology for the laboratory facilities. The technical resources we relied on are the Python standard library documentation, the TCP and Multipath TCP RFCs, and the Wireshark documentation listed in the References. We used an AI coding assistant during development; this is described in the AI Usage Declaration.</w:t>
      </w:r>
    </w:p>
    <w:p w:rsidR="00282B3E" w:rsidRDefault="003C07F8">
      <w:r>
        <w:t xml:space="preserve">Group No. </w:t>
      </w:r>
      <w:r>
        <w:rPr>
          <w:highlight w:val="yellow"/>
        </w:rPr>
        <w:t>[GROUP NUMBER]</w:t>
      </w:r>
    </w:p>
    <w:p w:rsidR="00282B3E" w:rsidRDefault="003C07F8">
      <w:pPr>
        <w:pStyle w:val="Heading1"/>
        <w:spacing w:before="480"/>
      </w:pPr>
      <w:r>
        <w:t>Abstract</w:t>
      </w:r>
    </w:p>
    <w:p w:rsidR="00282B3E" w:rsidRDefault="003C07F8">
      <w:r>
        <w:t>Transferring a large file over a single TCP connection leaves other available network paths unused and restarts from zero when the connection fails. This project designs and implements MPFT, a Multipath Reliable File Transfer protocol that splits a file into chunks and sends them in parallel over several TCP connections, one per path. Paths take chunks from a shared queue, so faster paths automatically carry more data. Each chunk is checked with SHA-256, the whole file is verified before it is renamed, and a failed, silent or corrupting path only causes its chunks to be retransmitted over the others. An interrupted transfer resumes by skipping verified chunks. The system uses only the Python standard library; paths are emulated by a TCP proxy that adds delay, jitter, rate limits, failures and corruption. A browser dashboard and a Wireshark dissector expose the protocol. On a single machine with emulated 40 Mbit/s paths, goodput grew from 23.0 to 171.9 Mbit/s from one to eight paths, every transfer, including one with a path killed mid-transfer and runs with 5 % corrupted chunks, finished with a matching SHA-256, and a resumed run skipped the 80 chunks already held.</w:t>
      </w:r>
    </w:p>
    <w:p w:rsidR="00282B3E" w:rsidRDefault="003C07F8">
      <w:r>
        <w:t>Keywords: Multipath transfer, TCP, reliable delivery, work stealing, SHA-256, network emulation, Wireshark</w:t>
      </w:r>
    </w:p>
    <w:p w:rsidR="00282B3E" w:rsidRDefault="003C07F8">
      <w:pPr>
        <w:pStyle w:val="Heading1"/>
        <w:pageBreakBefore/>
      </w:pPr>
      <w:r>
        <w:lastRenderedPageBreak/>
        <w:t>Table of Contents</w:t>
      </w:r>
    </w:p>
    <w:p w:rsidR="00282B3E" w:rsidRDefault="003C07F8">
      <w:r>
        <w:fldChar w:fldCharType="begin"/>
      </w:r>
      <w:r>
        <w:instrText>TOC \o "1-2" \h \z \u</w:instrText>
      </w:r>
      <w:r>
        <w:fldChar w:fldCharType="end"/>
      </w:r>
    </w:p>
    <w:p>
      <w:pPr>
        <w:pStyle w:val="TOC1"/>
      </w:pPr>
      <w:r>
        <w:t>Acknowledgement</w:t>
        <w:tab/>
        <w:t>3</w:t>
      </w:r>
    </w:p>
    <w:p>
      <w:pPr>
        <w:pStyle w:val="TOC1"/>
      </w:pPr>
      <w:r>
        <w:t>Abstract</w:t>
        <w:tab/>
        <w:t>3</w:t>
      </w:r>
    </w:p>
    <w:p>
      <w:pPr>
        <w:pStyle w:val="TOC1"/>
      </w:pPr>
      <w:r>
        <w:t>List of Figures</w:t>
        <w:tab/>
        <w:t>5</w:t>
      </w:r>
    </w:p>
    <w:p>
      <w:pPr>
        <w:pStyle w:val="TOC1"/>
      </w:pPr>
      <w:r>
        <w:t>List of Tables</w:t>
        <w:tab/>
        <w:t>5</w:t>
      </w:r>
    </w:p>
    <w:p>
      <w:pPr>
        <w:pStyle w:val="TOC1"/>
      </w:pPr>
      <w:r>
        <w:t>1 Introduction and Project Objectives</w:t>
        <w:tab/>
        <w:t>6</w:t>
      </w:r>
    </w:p>
    <w:p>
      <w:pPr>
        <w:pStyle w:val="TOC2"/>
      </w:pPr>
      <w:r>
        <w:t>1.1 Introduction and Background</w:t>
        <w:tab/>
        <w:t>6</w:t>
      </w:r>
    </w:p>
    <w:p>
      <w:pPr>
        <w:pStyle w:val="TOC2"/>
      </w:pPr>
      <w:r>
        <w:t>1.2 Problem Statement</w:t>
        <w:tab/>
        <w:t>6</w:t>
      </w:r>
    </w:p>
    <w:p>
      <w:pPr>
        <w:pStyle w:val="TOC2"/>
      </w:pPr>
      <w:r>
        <w:t>1.3 Scope</w:t>
        <w:tab/>
        <w:t>6</w:t>
      </w:r>
    </w:p>
    <w:p>
      <w:pPr>
        <w:pStyle w:val="TOC2"/>
      </w:pPr>
      <w:r>
        <w:t>1.4 Objectives</w:t>
        <w:tab/>
        <w:t>7</w:t>
      </w:r>
    </w:p>
    <w:p>
      <w:pPr>
        <w:pStyle w:val="TOC1"/>
      </w:pPr>
      <w:r>
        <w:t>2 Proposed Design and Requirements</w:t>
        <w:tab/>
        <w:t>8</w:t>
      </w:r>
    </w:p>
    <w:p>
      <w:pPr>
        <w:pStyle w:val="TOC2"/>
      </w:pPr>
      <w:r>
        <w:t>2.1 Architecture and Network Topology</w:t>
        <w:tab/>
        <w:t>8</w:t>
      </w:r>
    </w:p>
    <w:p>
      <w:pPr>
        <w:pStyle w:val="TOC2"/>
      </w:pPr>
      <w:r>
        <w:t>2.2 Tools and System Requirements</w:t>
        <w:tab/>
        <w:t>8</w:t>
      </w:r>
    </w:p>
    <w:p>
      <w:pPr>
        <w:pStyle w:val="TOC2"/>
      </w:pPr>
      <w:r>
        <w:t>2.3 Addressing and Protocol Selection</w:t>
        <w:tab/>
        <w:t>9</w:t>
      </w:r>
    </w:p>
    <w:p>
      <w:pPr>
        <w:pStyle w:val="TOC1"/>
      </w:pPr>
      <w:r>
        <w:t>3 Implementation and Technical Working</w:t>
        <w:tab/>
        <w:t>11</w:t>
      </w:r>
    </w:p>
    <w:p>
      <w:pPr>
        <w:pStyle w:val="TOC2"/>
      </w:pPr>
      <w:r>
        <w:t>3.1 Methodology</w:t>
        <w:tab/>
        <w:t>11</w:t>
      </w:r>
    </w:p>
    <w:p>
      <w:pPr>
        <w:pStyle w:val="TOC2"/>
      </w:pPr>
      <w:r>
        <w:t>3.2 Configuration or Code Implementation</w:t>
        <w:tab/>
        <w:t>11</w:t>
      </w:r>
    </w:p>
    <w:p>
      <w:pPr>
        <w:pStyle w:val="TOC2"/>
      </w:pPr>
      <w:r>
        <w:t>3.3 Protocols and Technical Working</w:t>
        <w:tab/>
        <w:t>12</w:t>
      </w:r>
    </w:p>
    <w:p>
      <w:pPr>
        <w:pStyle w:val="TOC2"/>
      </w:pPr>
      <w:r>
        <w:t>3.4 Execution Procedure</w:t>
        <w:tab/>
        <w:t>12</w:t>
      </w:r>
    </w:p>
    <w:p>
      <w:pPr>
        <w:pStyle w:val="TOC2"/>
      </w:pPr>
      <w:r>
        <w:t>3.5 Sender and Receiver Views, Scenarios and Graph Axis</w:t>
        <w:tab/>
        <w:t>15</w:t>
      </w:r>
    </w:p>
    <w:p>
      <w:pPr>
        <w:pStyle w:val="TOC1"/>
      </w:pPr>
      <w:r>
        <w:t>4 Testing and Results</w:t>
        <w:tab/>
        <w:t>19</w:t>
      </w:r>
    </w:p>
    <w:p>
      <w:pPr>
        <w:pStyle w:val="TOC2"/>
      </w:pPr>
      <w:r>
        <w:t>4.1 Test Plan</w:t>
        <w:tab/>
        <w:t>19</w:t>
      </w:r>
    </w:p>
    <w:p>
      <w:pPr>
        <w:pStyle w:val="TOC2"/>
      </w:pPr>
      <w:r>
        <w:t>4.2 Results and Execution Evidence</w:t>
        <w:tab/>
        <w:t>20</w:t>
      </w:r>
    </w:p>
    <w:p>
      <w:pPr>
        <w:pStyle w:val="TOC2"/>
      </w:pPr>
      <w:r>
        <w:t>4.3 Objective Achievement</w:t>
        <w:tab/>
        <w:t>23</w:t>
      </w:r>
    </w:p>
    <w:p>
      <w:pPr>
        <w:pStyle w:val="TOC1"/>
      </w:pPr>
      <w:r>
        <w:t>5 Discussion and Conclusion</w:t>
        <w:tab/>
        <w:t>25</w:t>
      </w:r>
    </w:p>
    <w:p>
      <w:pPr>
        <w:pStyle w:val="TOC2"/>
      </w:pPr>
      <w:r>
        <w:t>5.1 Discussion and Comparative Analysis</w:t>
        <w:tab/>
        <w:t>25</w:t>
      </w:r>
    </w:p>
    <w:p>
      <w:pPr>
        <w:pStyle w:val="TOC2"/>
      </w:pPr>
      <w:r>
        <w:t>5.2 Advantages and Applications</w:t>
        <w:tab/>
        <w:t>25</w:t>
      </w:r>
    </w:p>
    <w:p>
      <w:pPr>
        <w:pStyle w:val="TOC2"/>
      </w:pPr>
      <w:r>
        <w:t>5.3 Limitations</w:t>
        <w:tab/>
        <w:t>25</w:t>
      </w:r>
    </w:p>
    <w:p>
      <w:pPr>
        <w:pStyle w:val="TOC2"/>
      </w:pPr>
      <w:r>
        <w:t>5.4 Challenges and Troubleshooting</w:t>
        <w:tab/>
        <w:t>26</w:t>
      </w:r>
    </w:p>
    <w:p>
      <w:pPr>
        <w:pStyle w:val="TOC2"/>
      </w:pPr>
      <w:r>
        <w:t>5.5 Future Scope</w:t>
        <w:tab/>
        <w:t>26</w:t>
      </w:r>
    </w:p>
    <w:p>
      <w:pPr>
        <w:pStyle w:val="TOC2"/>
      </w:pPr>
      <w:r>
        <w:t>5.6 Conclusion</w:t>
        <w:tab/>
        <w:t>27</w:t>
      </w:r>
    </w:p>
    <w:p>
      <w:pPr>
        <w:pStyle w:val="TOC1"/>
      </w:pPr>
      <w:r>
        <w:t>References</w:t>
        <w:tab/>
        <w:t>28</w:t>
      </w:r>
    </w:p>
    <w:p>
      <w:pPr>
        <w:pStyle w:val="TOC1"/>
      </w:pPr>
      <w:r>
        <w:t>AI Usage Declaration</w:t>
        <w:tab/>
        <w:t>29</w:t>
      </w:r>
    </w:p>
    <w:p>
      <w:pPr>
        <w:pStyle w:val="TOC1"/>
      </w:pPr>
      <w:r>
        <w:t>Appendices</w:t>
        <w:tab/>
        <w:t>30</w:t>
      </w:r>
    </w:p>
    <w:p>
      <w:pPr>
        <w:pStyle w:val="TOC2"/>
      </w:pPr>
      <w:r>
        <w:t>Appendix A Code and Configuration</w:t>
        <w:tab/>
        <w:t>30</w:t>
      </w:r>
    </w:p>
    <w:p>
      <w:pPr>
        <w:pStyle w:val="TOC2"/>
      </w:pPr>
      <w:r>
        <w:t>Appendix B Additional Evidence</w:t>
        <w:tab/>
        <w:t>31</w:t>
      </w:r>
    </w:p>
    <w:p>
      <w:pPr>
        <w:pStyle w:val="TOC2"/>
      </w:pPr>
      <w:r>
        <w:t>Appendix C Individual Contributions</w:t>
        <w:tab/>
        <w:t>32</w:t>
      </w:r>
    </w:p>
    <w:p w:rsidR="00282B3E" w:rsidRDefault="003C07F8">
      <w:pPr>
        <w:pStyle w:val="Heading1"/>
      </w:pPr>
      <w:r>
        <w:t>List of Figures</w:t>
      </w:r>
    </w:p>
    <w:p>
      <w:pPr>
        <w:pStyle w:val="TOC2"/>
      </w:pPr>
      <w:r>
        <w:t>Figure 2.1  Proposed architecture: sender, parallel emulated paths, receiver</w:t>
        <w:tab/>
        <w:t>8</w:t>
      </w:r>
    </w:p>
    <w:p>
      <w:pPr>
        <w:pStyle w:val="TOC2"/>
      </w:pPr>
      <w:r>
        <w:t>Figure 3.1  MPFT message sequence with a NACK and retransmission</w:t>
        <w:tab/>
        <w:t>11</w:t>
      </w:r>
    </w:p>
    <w:p>
      <w:pPr>
        <w:pStyle w:val="TOC2"/>
      </w:pPr>
      <w:r>
        <w:t>Figure 3.2 Dashboard for a 30 MiB transfer with a path killed at 3 s</w:t>
        <w:tab/>
        <w:t>14</w:t>
      </w:r>
    </w:p>
    <w:p>
      <w:pPr>
        <w:pStyle w:val="TOC2"/>
      </w:pPr>
      <w:r>
        <w:t>Figure 3.3 Per-path table, incidents and file verification</w:t>
        <w:tab/>
        <w:t>15</w:t>
      </w:r>
    </w:p>
    <w:p>
      <w:pPr>
        <w:pStyle w:val="TOC2"/>
      </w:pPr>
      <w:r>
        <w:t>Figure 3.4 Sender view: Delivered, with the scenario and transfer figures</w:t>
        <w:tab/>
        <w:t>15</w:t>
      </w:r>
    </w:p>
    <w:p>
      <w:pPr>
        <w:pStyle w:val="TOC2"/>
      </w:pPr>
      <w:r>
        <w:t>Figure 3.5 Receiver view: Saved and verified, with Download</w:t>
        <w:tab/>
        <w:t>16</w:t>
      </w:r>
    </w:p>
    <w:p>
      <w:pPr>
        <w:pStyle w:val="TOC2"/>
      </w:pPr>
      <w:r>
        <w:t>Figure 3.6 Receiver view of a failed transfer (total failure scenario)</w:t>
        <w:tab/>
        <w:t>17</w:t>
      </w:r>
    </w:p>
    <w:p>
      <w:pPr>
        <w:pStyle w:val="TOC2"/>
      </w:pPr>
      <w:r>
        <w:t>Figure 3.7 Slow-WAN scenario: per-path graphs on a millisecond axis</w:t>
        <w:tab/>
        <w:t>18</w:t>
      </w:r>
    </w:p>
    <w:p>
      <w:pPr>
        <w:pStyle w:val="TOC2"/>
      </w:pPr>
      <w:r>
        <w:t>Figure 4.1 Goodput versus number of paths (each 40 Mbit/s, 10 ms)</w:t>
        <w:tab/>
        <w:t>21</w:t>
      </w:r>
    </w:p>
    <w:p>
      <w:pPr>
        <w:pStyle w:val="TOC2"/>
      </w:pPr>
      <w:r>
        <w:t>Figure 4.2 Transfer time versus extra delay on one of two paths</w:t>
        <w:tab/>
        <w:t>21</w:t>
      </w:r>
    </w:p>
    <w:p>
      <w:pPr>
        <w:pStyle w:val="TOC2"/>
      </w:pPr>
      <w:r>
        <w:t>Figure 4.3 Bytes carried per path (80 / 20 / 5 Mbit/s)</w:t>
        <w:tab/>
        <w:t>22</w:t>
      </w:r>
    </w:p>
    <w:p>
      <w:pPr>
        <w:pStyle w:val="TOC2"/>
      </w:pPr>
      <w:r>
        <w:t>Figure 4.4 Recovery timeline after a path failure</w:t>
        <w:tab/>
        <w:t>22</w:t>
      </w:r>
    </w:p>
    <w:p>
      <w:pPr>
        <w:pStyle w:val="TOC2"/>
      </w:pPr>
      <w:r>
        <w:t>Figure 4.5 Retransmitted chunks versus corruption rate</w:t>
        <w:tab/>
        <w:t>23</w:t>
      </w:r>
    </w:p>
    <w:p>
      <w:pPr>
        <w:pStyle w:val="TOC2"/>
      </w:pPr>
      <w:r>
        <w:t>Figure 4.6 Goodput versus chunk size</w:t>
        <w:tab/>
        <w:t>23</w:t>
      </w:r>
    </w:p>
    <w:p w:rsidR="00282B3E" w:rsidRDefault="003C07F8">
      <w:pPr>
        <w:pStyle w:val="Heading1"/>
      </w:pPr>
      <w:r>
        <w:t>List of Tables</w:t>
      </w:r>
    </w:p>
    <w:p>
      <w:pPr>
        <w:pStyle w:val="TOC2"/>
      </w:pPr>
      <w:r>
        <w:t>Table 1.1  Project objectives and verification</w:t>
        <w:tab/>
        <w:t>7</w:t>
      </w:r>
    </w:p>
    <w:p>
      <w:pPr>
        <w:pStyle w:val="TOC2"/>
      </w:pPr>
      <w:r>
        <w:t>Table 2.1  Tools and resources</w:t>
        <w:tab/>
        <w:t>9</w:t>
      </w:r>
    </w:p>
    <w:p>
      <w:pPr>
        <w:pStyle w:val="TOC2"/>
      </w:pPr>
      <w:r>
        <w:t>Table 2.2  Addresses and ports (topology.example.json defaults)</w:t>
        <w:tab/>
        <w:t>9</w:t>
      </w:r>
    </w:p>
    <w:p>
      <w:pPr>
        <w:pStyle w:val="TOC2"/>
      </w:pPr>
      <w:r>
        <w:t>Table 2.3  MPFT header (20 bytes, big-endian)</w:t>
        <w:tab/>
        <w:t>10</w:t>
      </w:r>
    </w:p>
    <w:p>
      <w:pPr>
        <w:pStyle w:val="TOC2"/>
      </w:pPr>
      <w:r>
        <w:t>Table 4.1 Automated tests (pytest)</w:t>
        <w:tab/>
        <w:t>19</w:t>
      </w:r>
    </w:p>
    <w:p>
      <w:pPr>
        <w:pStyle w:val="TOC2"/>
      </w:pPr>
      <w:r>
        <w:t>Table 4.2 Experiments on the emulated network (results/*.csv)</w:t>
        <w:tab/>
        <w:t>20</w:t>
      </w:r>
    </w:p>
    <w:p>
      <w:pPr>
        <w:pStyle w:val="TOC2"/>
      </w:pPr>
      <w:r>
        <w:t>Table 4.3 Objective achievement</w:t>
        <w:tab/>
        <w:t>24</w:t>
      </w:r>
    </w:p>
    <w:p>
      <w:pPr>
        <w:pStyle w:val="TOC2"/>
      </w:pPr>
      <w:r>
        <w:t>Table 5.1 Problems found and how they were resolved</w:t>
        <w:tab/>
        <w:t>26</w:t>
      </w:r>
    </w:p>
    <w:p>
      <w:pPr>
        <w:pStyle w:val="TOC2"/>
      </w:pPr>
      <w:r>
        <w:t>Table A.1 Main source files</w:t>
        <w:tab/>
        <w:t>30</w:t>
      </w:r>
    </w:p>
    <w:p>
      <w:pPr>
        <w:pStyle w:val="TOC2"/>
      </w:pPr>
      <w:r>
        <w:t>Table B.1 Selected raw results</w:t>
        <w:tab/>
        <w:t>32</w:t>
      </w:r>
    </w:p>
    <w:p>
      <w:pPr>
        <w:pStyle w:val="TOC2"/>
      </w:pPr>
      <w:r>
        <w:t>Table C.1 Individual contributions</w:t>
        <w:tab/>
        <w:t>32</w:t>
      </w:r>
    </w:p>
    <w:p w:rsidR="00282B3E" w:rsidRDefault="003C07F8">
      <w:pPr>
        <w:pStyle w:val="Heading1"/>
        <w:pageBreakBefore/>
      </w:pPr>
      <w:r>
        <w:lastRenderedPageBreak/>
        <w:t>1 Introduction and Project Objectives</w:t>
      </w:r>
    </w:p>
    <w:p w:rsidR="00282B3E" w:rsidRDefault="003C07F8">
      <w:pPr>
        <w:pStyle w:val="Heading2"/>
      </w:pPr>
      <w:r>
        <w:t>1.1 Introduction and Background</w:t>
      </w:r>
    </w:p>
    <w:p w:rsidR="00282B3E" w:rsidRDefault="003C07F8">
      <w:r>
        <w:t>A single TCP connection delivers a reliable, ordered byte stream between two hosts [1]. It is reliable, but one connection follows one network path, so a host with Wi-Fi and Ethernet, or a path to a server with several routes, uses only one of them. Congestion control inside TCP also limits how quickly one connection can fill a path [2]. If the connection breaks half-way through a large file, a simple client has to start again.</w:t>
      </w:r>
    </w:p>
    <w:p>
      <w:r>
        <w:rPr/>
        <w:t>Multipath TCP (MPTCP) addresses this at the kernel level by spreading one connection across several subflows [3]. The deployment study by Raiciu et al. shows how hard it is to make such a protocol work through real middleboxes [4]. MPTCP needs support in both operating systems and in the network, which makes it unsuitable as a classroom experiment. A user-space alternative is to open several ordinary TCP connections and divide the file between them. This is what MPFT does, and the division is the interesting part: static splitting wastes the faster paths, so the sender uses a shared work queue.</w:t>
      </w:r>
    </w:p>
    <w:p>
      <w:r>
        <w:rPr/>
        <w:t>File integrity is a separate concern from delivery. TCP's checksum is weak against corruption that occurs outside the network, so MPFT also applies SHA-256 [5] to each chunk and to the whole file. The sections below describe the protocol, the sender and receiver, the network emulator used for testing, and measurements that were run on this implementation.</w:t>
      </w:r>
    </w:p>
    <w:p w:rsidR="00282B3E" w:rsidRDefault="003C07F8">
      <w:pPr>
        <w:pStyle w:val="Heading2"/>
      </w:pPr>
      <w:r>
        <w:t>1.2 Problem Statement</w:t>
      </w:r>
    </w:p>
    <w:p w:rsidR="00282B3E" w:rsidRDefault="003C07F8">
      <w:r>
        <w:t>There is no simple way for a student on one machine to see how a file transfer behaves when several paths have different speeds, delays and failure rates. Single-connection tools (scp, a plain socket program) cannot use more than one path, cannot continue after a lost connection and give little visibility into what the network did. The problem is to design and build a file-transfer protocol that (a) uses several paths at once, (b) delivers a bit-exact file despite path failure, silent paths and corruption, (c) resumes after interruption and (d) lets the user watch and capture the protocol.</w:t>
      </w:r>
    </w:p>
    <w:p w:rsidR="00282B3E" w:rsidRDefault="003C07F8">
      <w:pPr>
        <w:pStyle w:val="Heading2"/>
      </w:pPr>
      <w:r>
        <w:t>1.3 Scope</w:t>
      </w:r>
    </w:p>
    <w:p w:rsidR="00282B3E" w:rsidRDefault="003C07F8">
      <w:r>
        <w:t>MPFT transfers one file at a time between a sender and a receiver. Each path is one TCP connection; the paths are emulated on a single macOS machine by a Python TCP proxy (mpft/emulator.py) that can add delay and jitter, limit the rate, kill the connection, or flip bits. Assumptions: the receiver is reachable on every address the sender uses; the file fits on the receiver's disk; and path conditions are those the emulator produces. Out of scope: encryption and authentication, IP-level packet loss (the proxy works above TCP), congestion control across paths, and multiple simultaneous senders. A browser interface and a two-machine mode over Tailscale or LAN were implemented, but the results in this report come from the single-machine emulated setup.</w:t>
      </w:r>
    </w:p>
    <w:p w:rsidR="00282B3E" w:rsidRDefault="003C07F8">
      <w:pPr>
        <w:pStyle w:val="Heading2"/>
      </w:pPr>
      <w:r>
        <w:t>1.4 Objectives</w:t>
      </w:r>
    </w:p>
    <w:p w:rsidR="00282B3E" w:rsidRDefault="003C07F8">
      <w:r>
        <w:t>Each objective is stated so that a test or measurement can confirm it.</w:t>
      </w:r>
    </w:p>
    <w:p>
      <w:pPr>
        <w:pStyle w:val="Caption"/>
        <w:keepNext/>
        <w:jc w:val="center"/>
      </w:pPr>
      <w:r>
        <w:rPr>
          <w:b/>
        </w:rPr>
        <w:t xml:space="preserve">Table 1.1 </w:t>
      </w:r>
      <w:r>
        <w:t>Project objectives and verification</w:t>
      </w:r>
    </w:p>
    <w:tbl>
      <w:tblPr>
        <w:tblW w:w="9029" w:type="dxa"/>
        <w:tblLayout w:type="fixed"/>
        <w:tblLook w:val="04A0" w:firstRow="1" w:lastRow="0" w:firstColumn="1" w:lastColumn="0" w:noHBand="0" w:noVBand="1"/>
      </w:tblPr>
      <w:tblGrid>
        <w:gridCol w:w="1100"/>
        <w:gridCol w:w="4300"/>
        <w:gridCol w:w="3629"/>
      </w:tblGrid>
      <w:tr>
        <w:trPr>
          <w:cantSplit/>
          <w:tblHeader/>
        </w:trPr>
        <w:tc>
          <w:tcPr>
            <w:tcW w:w="11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Objective ID</w:t>
            </w:r>
          </w:p>
        </w:tc>
        <w:tc>
          <w:tcPr>
            <w:tcW w:w="43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Objective</w:t>
            </w:r>
          </w:p>
        </w:tc>
        <w:tc>
          <w:tcPr>
            <w:tcW w:w="3629"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Verification Method</w:t>
            </w:r>
          </w:p>
        </w:tc>
      </w:tr>
      <w:tr>
        <w:trPr>
          <w:cantSplit/>
        </w:trPr>
        <w:tc>
          <w:tcPr>
            <w:tcW w:w="11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O1</w:t>
            </w:r>
          </w:p>
        </w:tc>
        <w:tc>
          <w:tcPr>
            <w:tcW w:w="4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Transfer one file over N parallel TCP paths using a shared chunk queue.</w:t>
            </w:r>
          </w:p>
        </w:tc>
        <w:tc>
          <w:tcPr>
            <w:tcW w:w="36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Tests U6, E1: output SHA-256 equals input; goodput versus path count</w:t>
            </w:r>
          </w:p>
        </w:tc>
      </w:tr>
      <w:tr>
        <w:trPr>
          <w:cantSplit/>
        </w:trPr>
        <w:tc>
          <w:tcPr>
            <w:tcW w:w="11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O2</w:t>
            </w:r>
          </w:p>
        </w:tc>
        <w:tc>
          <w:tcPr>
            <w:tcW w:w="4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Detect corruption at header, chunk and file level and repair it by retransmission.</w:t>
            </w:r>
          </w:p>
        </w:tc>
        <w:tc>
          <w:tcPr>
            <w:tcW w:w="36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Tests U2, U7, U11, E5: CRC error, NACK, retransmission count, final hash</w:t>
            </w:r>
          </w:p>
        </w:tc>
      </w:tr>
      <w:tr>
        <w:trPr>
          <w:cantSplit/>
        </w:trPr>
        <w:tc>
          <w:tcPr>
            <w:tcW w:w="11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O3</w:t>
            </w:r>
          </w:p>
        </w:tc>
        <w:tc>
          <w:tcPr>
            <w:tcW w:w="4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Complete the transfer when a path dies or goes silent; retry at most 5 times per chunk.</w:t>
            </w:r>
          </w:p>
        </w:tc>
        <w:tc>
          <w:tcPr>
            <w:tcW w:w="36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Tests U9, U10, U12, E4: success flag, recovery time, retry limit</w:t>
            </w:r>
          </w:p>
        </w:tc>
      </w:tr>
      <w:tr>
        <w:trPr>
          <w:cantSplit/>
        </w:trPr>
        <w:tc>
          <w:tcPr>
            <w:tcW w:w="11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O4</w:t>
            </w:r>
          </w:p>
        </w:tc>
        <w:tc>
          <w:tcPr>
            <w:tcW w:w="4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Give faster paths more data without measuring bandwidth.</w:t>
            </w:r>
          </w:p>
        </w:tc>
        <w:tc>
          <w:tcPr>
            <w:tcW w:w="36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Tests U15, E2, E3: bytes per path</w:t>
            </w:r>
          </w:p>
        </w:tc>
      </w:tr>
      <w:tr>
        <w:trPr>
          <w:cantSplit/>
        </w:trPr>
        <w:tc>
          <w:tcPr>
            <w:tcW w:w="11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O5</w:t>
            </w:r>
          </w:p>
        </w:tc>
        <w:tc>
          <w:tcPr>
            <w:tcW w:w="4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Resume an interrupted transfer and skip chunks already verified on disk.</w:t>
            </w:r>
          </w:p>
        </w:tc>
        <w:tc>
          <w:tcPr>
            <w:tcW w:w="36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Tests U13, U14, E7: resumed chunk count, time</w:t>
            </w:r>
          </w:p>
        </w:tc>
      </w:tr>
      <w:tr>
        <w:trPr>
          <w:cantSplit/>
        </w:trPr>
        <w:tc>
          <w:tcPr>
            <w:tcW w:w="11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O6</w:t>
            </w:r>
          </w:p>
        </w:tc>
        <w:tc>
          <w:tcPr>
            <w:tcW w:w="4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Make the protocol observable (status files, dashboard, Wireshark dissector).</w:t>
            </w:r>
          </w:p>
        </w:tc>
        <w:tc>
          <w:tcPr>
            <w:tcW w:w="36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Tests U19, U20, web and e2e tests; tshark decoding of a loopback capture</w:t>
            </w:r>
          </w:p>
        </w:tc>
      </w:tr>
    </w:tbl>
    <w:p>
      <w:pPr>
        <w:spacing w:line="160" w:lineRule="exact" w:after="0"/>
      </w:pPr>
      <w:r>
        <w:rPr/>
        <w:t xml:space="preserve"> </w:t>
      </w:r>
    </w:p>
    <w:p w:rsidR="00282B3E" w:rsidRDefault="003C07F8">
      <w:pPr>
        <w:pStyle w:val="Heading1"/>
        <w:pageBreakBefore/>
      </w:pPr>
      <w:r>
        <w:lastRenderedPageBreak/>
        <w:t>2 Proposed Design and Requirements</w:t>
      </w:r>
    </w:p>
    <w:p w:rsidR="00282B3E" w:rsidRDefault="003C07F8">
      <w:pPr>
        <w:pStyle w:val="Heading2"/>
      </w:pPr>
      <w:r>
        <w:t>2.1 Architecture and Network Topology</w:t>
      </w:r>
    </w:p>
    <w:p w:rsidR="00282B3E" w:rsidRDefault="003C07F8">
      <w:r>
        <w:t>Figure 2.1 shows the components. The sender hashes the file in one streaming pass to build a manifest (size, chunk size, per-chunk SHA-256, whole-file SHA-256). It opens one TCP connection per path. Every path thread repeatedly takes the next chunk index from a shared priority queue, reads that chunk from disk with pread, sends it, and waits for an ACK or NACK. The receiver verifies each chunk, writes it at its offset in file.part with pwrite, and after the last chunk verifies the whole file and renames it. Neither side keeps the whole file in memory. Each side also writes a status JSON file every second, which the dashboard reads.</w:t>
      </w:r>
    </w:p>
    <w:p>
      <w:pPr>
        <w:keepNext/>
        <w:jc w:val="center"/>
      </w:pPr>
      <w:r>
        <w:drawing>
          <wp:inline xmlns:a="http://schemas.openxmlformats.org/drawingml/2006/main" xmlns:pic="http://schemas.openxmlformats.org/drawingml/2006/picture">
            <wp:extent cx="5669280" cy="3141280"/>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69280" cy="3141280"/>
                    </a:xfrm>
                    <a:prstGeom prst="rect"/>
                  </pic:spPr>
                </pic:pic>
              </a:graphicData>
            </a:graphic>
          </wp:inline>
        </w:drawing>
      </w:r>
    </w:p>
    <w:p>
      <w:pPr>
        <w:pStyle w:val="Caption"/>
        <w:jc w:val="center"/>
      </w:pPr>
      <w:r>
        <w:rPr>
          <w:b/>
        </w:rPr>
        <w:t xml:space="preserve">Figure 2.1 </w:t>
      </w:r>
      <w:r>
        <w:t>Proposed architecture: sender, parallel emulated paths, receiver</w:t>
      </w:r>
    </w:p>
    <w:p w:rsidR="00282B3E" w:rsidRDefault="003C07F8">
      <w:pPr>
        <w:pStyle w:val="Heading2"/>
      </w:pPr>
      <w:r>
        <w:t>2.2 Tools and System Requirements</w:t>
      </w:r>
    </w:p>
    <w:p w:rsidR="00282B3E" w:rsidRDefault="003C07F8">
      <w:r>
        <w:t>All measurements were taken on one MacBook (macOS 27.0.1). The protocol core uses only the Python standard library [6]; the extras are used for tests, plots and the web layer. The Wireshark dissector is written in Lua [7].</w:t>
      </w:r>
    </w:p>
    <w:p>
      <w:pPr>
        <w:pStyle w:val="Caption"/>
        <w:keepNext/>
        <w:jc w:val="center"/>
      </w:pPr>
      <w:r>
        <w:rPr>
          <w:b/>
        </w:rPr>
        <w:t xml:space="preserve">Table 2.1 </w:t>
      </w:r>
      <w:r>
        <w:t>Tools and resources</w:t>
      </w:r>
    </w:p>
    <w:tbl>
      <w:tblPr>
        <w:tblW w:w="9029" w:type="dxa"/>
        <w:tblLayout w:type="fixed"/>
        <w:tblLook w:val="04A0" w:firstRow="1" w:lastRow="0" w:firstColumn="1" w:lastColumn="0" w:noHBand="0" w:noVBand="1"/>
      </w:tblPr>
      <w:tblGrid>
        <w:gridCol w:w="2300"/>
        <w:gridCol w:w="2600"/>
        <w:gridCol w:w="4129"/>
      </w:tblGrid>
      <w:tr>
        <w:trPr>
          <w:cantSplit/>
          <w:tblHeader/>
        </w:trPr>
        <w:tc>
          <w:tcPr>
            <w:tcW w:w="23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Tool or Resource</w:t>
            </w:r>
          </w:p>
        </w:tc>
        <w:tc>
          <w:tcPr>
            <w:tcW w:w="26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Version or Specification</w:t>
            </w:r>
          </w:p>
        </w:tc>
        <w:tc>
          <w:tcPr>
            <w:tcW w:w="4129"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Purpose</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Python</w:t>
            </w:r>
          </w:p>
        </w:tc>
        <w:tc>
          <w:tcPr>
            <w:tcW w:w="26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3.15.0 (virtual environment)</w:t>
            </w:r>
          </w:p>
        </w:tc>
        <w:tc>
          <w:tcPr>
            <w:tcW w:w="4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Sender, receiver, emulator, CLI (standard library only)</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macOS</w:t>
            </w:r>
          </w:p>
        </w:tc>
        <w:tc>
          <w:tcPr>
            <w:tcW w:w="26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27.0.1</w:t>
            </w:r>
          </w:p>
        </w:tc>
        <w:tc>
          <w:tcPr>
            <w:tcW w:w="4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Host operating system; loopback network</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pytest</w:t>
            </w:r>
          </w:p>
        </w:tc>
        <w:tc>
          <w:tcPr>
            <w:tcW w:w="26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9.1.1</w:t>
            </w:r>
          </w:p>
        </w:tc>
        <w:tc>
          <w:tcPr>
            <w:tcW w:w="4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50 unit/integration tests (plus Playwright end-to-end tests)</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matplotlib / numpy</w:t>
            </w:r>
          </w:p>
        </w:tc>
        <w:tc>
          <w:tcPr>
            <w:tcW w:w="26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3.11.2 / 2.5.4</w:t>
            </w:r>
          </w:p>
        </w:tc>
        <w:tc>
          <w:tcPr>
            <w:tcW w:w="4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Graphs from the experiment CSV files</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FastAPI / uvicorn / httpx</w:t>
            </w:r>
          </w:p>
        </w:tc>
        <w:tc>
          <w:tcPr>
            <w:tcW w:w="26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0.148.0 / 0.54.0 / 0.28.1</w:t>
            </w:r>
          </w:p>
        </w:tc>
        <w:tc>
          <w:tcPr>
            <w:tcW w:w="4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Dashboard and web UI server, test client</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Playwright</w:t>
            </w:r>
          </w:p>
        </w:tc>
        <w:tc>
          <w:tcPr>
            <w:tcW w:w="26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1.64.0</w:t>
            </w:r>
          </w:p>
        </w:tc>
        <w:tc>
          <w:tcPr>
            <w:tcW w:w="4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Browser end-to-end tests and UI screenshots</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Wireshark / tshark + Lua</w:t>
            </w:r>
          </w:p>
        </w:tc>
        <w:tc>
          <w:tcPr>
            <w:tcW w:w="26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mpft.lua dissector</w:t>
            </w:r>
          </w:p>
        </w:tc>
        <w:tc>
          <w:tcPr>
            <w:tcW w:w="4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Protocol decoding of captured traffic</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Headless Chrome</w:t>
            </w:r>
          </w:p>
        </w:tc>
        <w:tc>
          <w:tcPr>
            <w:tcW w:w="26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n/a</w:t>
            </w:r>
          </w:p>
        </w:tc>
        <w:tc>
          <w:tcPr>
            <w:tcW w:w="4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Markdown-to-PDF documentation</w:t>
            </w:r>
          </w:p>
        </w:tc>
      </w:tr>
    </w:tbl>
    <w:p>
      <w:pPr>
        <w:spacing w:line="160" w:lineRule="exact" w:after="0"/>
      </w:pPr>
      <w:r>
        <w:rPr/>
        <w:t xml:space="preserve"> </w:t>
      </w:r>
    </w:p>
    <w:p w:rsidR="00282B3E" w:rsidRDefault="003C07F8">
      <w:pPr>
        <w:pStyle w:val="Heading2"/>
      </w:pPr>
      <w:r>
        <w:t>2.3 Addressing and Protocol Selection</w:t>
      </w:r>
    </w:p>
    <w:p w:rsidR="00282B3E" w:rsidRDefault="003C07F8">
      <w:r>
        <w:t>MPFT is a socket project. Hosts are on loopback; the emulator listens on one port per path and forwards to the receiver. Table 2.2 lists the default addresses; there are no gateways because everything runs on 127.0.0.1 (the receiver can instead listen on 0.0.0.0 for a LAN or Tailscale run).</w:t>
      </w:r>
    </w:p>
    <w:p>
      <w:pPr>
        <w:pStyle w:val="Caption"/>
        <w:keepNext/>
        <w:jc w:val="center"/>
      </w:pPr>
      <w:r>
        <w:rPr>
          <w:b/>
        </w:rPr>
        <w:t xml:space="preserve">Table 2.2 </w:t>
      </w:r>
      <w:r>
        <w:t>Addresses and ports (topology.example.json defaults)</w:t>
      </w:r>
    </w:p>
    <w:tbl>
      <w:tblPr>
        <w:tblW w:w="9029" w:type="dxa"/>
        <w:tblLayout w:type="fixed"/>
        <w:tblLook w:val="04A0" w:firstRow="1" w:lastRow="0" w:firstColumn="1" w:lastColumn="0" w:noHBand="0" w:noVBand="1"/>
      </w:tblPr>
      <w:tblGrid>
        <w:gridCol w:w="1900"/>
        <w:gridCol w:w="2300"/>
        <w:gridCol w:w="1300"/>
        <w:gridCol w:w="3529"/>
      </w:tblGrid>
      <w:tr>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Device / Interface</w:t>
            </w:r>
          </w:p>
        </w:tc>
        <w:tc>
          <w:tcPr>
            <w:tcW w:w="23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IP / Prefix</w:t>
            </w:r>
          </w:p>
        </w:tc>
        <w:tc>
          <w:tcPr>
            <w:tcW w:w="13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Gateway</w:t>
            </w:r>
          </w:p>
        </w:tc>
        <w:tc>
          <w:tcPr>
            <w:tcW w:w="3529"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Role</w:t>
            </w:r>
          </w:p>
        </w:tc>
      </w:tr>
      <w:tr>
        <w:trPr>
          <w:cantSplit/>
        </w:trPr>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Receiver</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0.0.0.0:9000 (TCP)</w:t>
            </w:r>
          </w:p>
        </w:tc>
        <w:tc>
          <w:tcPr>
            <w:tcW w:w="1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n/a (loopback)</w:t>
            </w:r>
          </w:p>
        </w:tc>
        <w:tc>
          <w:tcPr>
            <w:tcW w:w="35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Accepts all path connections; writes the file</w:t>
            </w:r>
          </w:p>
        </w:tc>
      </w:tr>
      <w:tr>
        <w:trPr>
          <w:cantSplit/>
        </w:trPr>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Emulated path 0</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127.0.0.1:9201 to 9000</w:t>
            </w:r>
          </w:p>
        </w:tc>
        <w:tc>
          <w:tcPr>
            <w:tcW w:w="1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n/a</w:t>
            </w:r>
          </w:p>
        </w:tc>
        <w:tc>
          <w:tcPr>
            <w:tcW w:w="35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Proxy, 2 ms delay, no rate limit</w:t>
            </w:r>
          </w:p>
        </w:tc>
      </w:tr>
      <w:tr>
        <w:trPr>
          <w:cantSplit/>
        </w:trPr>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Emulated path 1</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127.0.0.1:9202 to 9000</w:t>
            </w:r>
          </w:p>
        </w:tc>
        <w:tc>
          <w:tcPr>
            <w:tcW w:w="1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n/a</w:t>
            </w:r>
          </w:p>
        </w:tc>
        <w:tc>
          <w:tcPr>
            <w:tcW w:w="35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Proxy, 20 ms delay, 20 Mbit/s</w:t>
            </w:r>
          </w:p>
        </w:tc>
      </w:tr>
      <w:tr>
        <w:trPr>
          <w:cantSplit/>
        </w:trPr>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Emulated path 2</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127.0.0.1:9203 to 9000</w:t>
            </w:r>
          </w:p>
        </w:tc>
        <w:tc>
          <w:tcPr>
            <w:tcW w:w="1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n/a</w:t>
            </w:r>
          </w:p>
        </w:tc>
        <w:tc>
          <w:tcPr>
            <w:tcW w:w="35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Proxy, 40 ms delay, 8 Mbit/s, dies at 6 s</w:t>
            </w:r>
          </w:p>
        </w:tc>
      </w:tr>
      <w:tr>
        <w:trPr>
          <w:cantSplit/>
        </w:trPr>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Web UI</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127.0.0.1:8000</w:t>
            </w:r>
          </w:p>
        </w:tc>
        <w:tc>
          <w:tcPr>
            <w:tcW w:w="1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n/a</w:t>
            </w:r>
          </w:p>
        </w:tc>
        <w:tc>
          <w:tcPr>
            <w:tcW w:w="35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Browser interface (local only)</w:t>
            </w:r>
          </w:p>
        </w:tc>
      </w:tr>
      <w:tr>
        <w:trPr>
          <w:cantSplit/>
        </w:trPr>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Peer API</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0.0.0.0:8001</w:t>
            </w:r>
          </w:p>
        </w:tc>
        <w:tc>
          <w:tcPr>
            <w:tcW w:w="1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n/a</w:t>
            </w:r>
          </w:p>
        </w:tc>
        <w:tc>
          <w:tcPr>
            <w:tcW w:w="35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/health, /addresses, /offer, /events/{session}</w:t>
            </w:r>
          </w:p>
        </w:tc>
      </w:tr>
      <w:tr>
        <w:trPr>
          <w:cantSplit/>
        </w:trPr>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Rendezvous (optional)</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0.0.0.0:9100</w:t>
            </w:r>
          </w:p>
        </w:tc>
        <w:tc>
          <w:tcPr>
            <w:tcW w:w="1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n/a</w:t>
            </w:r>
          </w:p>
        </w:tc>
        <w:tc>
          <w:tcPr>
            <w:tcW w:w="35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Short code to receiver ID lookup</w:t>
            </w:r>
          </w:p>
        </w:tc>
      </w:tr>
    </w:tbl>
    <w:p>
      <w:pPr>
        <w:spacing w:line="160" w:lineRule="exact" w:after="0"/>
      </w:pPr>
      <w:r>
        <w:rPr/>
        <w:t xml:space="preserve"> </w:t>
      </w:r>
    </w:p>
    <w:p w:rsidR="00282B3E" w:rsidRDefault="003C07F8">
      <w:pPr>
        <w:pStyle w:val="ListBullet"/>
      </w:pPr>
      <w:r>
        <w:rPr>
          <w:b/>
        </w:rPr>
        <w:t>Why TCP per path.</w:t>
      </w:r>
      <w:r>
        <w:t xml:space="preserve"> TCP gives each path ordered, retransmitted delivery, so MPFT does not re-implement loss recovery inside a path. Reliability at the file level is added on top: a chunk that is corrupted, or whose connection dies, is requeued.</w:t>
      </w:r>
    </w:p>
    <w:p>
      <w:pPr>
        <w:pStyle w:val="Caption"/>
        <w:keepNext/>
        <w:jc w:val="center"/>
      </w:pPr>
      <w:r>
        <w:rPr>
          <w:b/>
        </w:rPr>
        <w:t xml:space="preserve">Table 2.3 </w:t>
      </w:r>
      <w:r>
        <w:t>MPFT header (20 bytes, big-endian)</w:t>
      </w:r>
    </w:p>
    <w:tbl>
      <w:tblPr>
        <w:tblW w:w="9029" w:type="dxa"/>
        <w:tblLayout w:type="fixed"/>
        <w:tblLook w:val="04A0" w:firstRow="1" w:lastRow="0" w:firstColumn="1" w:lastColumn="0" w:noHBand="0" w:noVBand="1"/>
      </w:tblPr>
      <w:tblGrid>
        <w:gridCol w:w="1800"/>
        <w:gridCol w:w="900"/>
        <w:gridCol w:w="6329"/>
      </w:tblGrid>
      <w:tr>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Field</w:t>
            </w:r>
          </w:p>
        </w:tc>
        <w:tc>
          <w:tcPr>
            <w:tcW w:w="9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Bytes</w:t>
            </w:r>
          </w:p>
        </w:tc>
        <w:tc>
          <w:tcPr>
            <w:tcW w:w="6329"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Meaning</w:t>
            </w:r>
          </w:p>
        </w:tc>
      </w:tr>
      <w:tr>
        <w:trPr>
          <w:cantSplit/>
        </w:trPr>
        <w:tc>
          <w:tcPr>
            <w:tcW w:w="1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magic</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2</w:t>
            </w:r>
          </w:p>
        </w:tc>
        <w:tc>
          <w:tcPr>
            <w:tcW w:w="6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ASCII "MP"</w:t>
            </w:r>
          </w:p>
        </w:tc>
      </w:tr>
      <w:tr>
        <w:trPr>
          <w:cantSplit/>
        </w:trPr>
        <w:tc>
          <w:tcPr>
            <w:tcW w:w="1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version</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w:t>
            </w:r>
          </w:p>
        </w:tc>
        <w:tc>
          <w:tcPr>
            <w:tcW w:w="6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w:t>
            </w:r>
          </w:p>
        </w:tc>
      </w:tr>
      <w:tr>
        <w:trPr>
          <w:cantSplit/>
        </w:trPr>
        <w:tc>
          <w:tcPr>
            <w:tcW w:w="1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type</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w:t>
            </w:r>
          </w:p>
        </w:tc>
        <w:tc>
          <w:tcPr>
            <w:tcW w:w="6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 HELLO, 2 MANIFEST, 3 MANIFEST_ACK, 4 CHUNK, 5 ACK, 6 NACK, 7 DONE, 8 ERROR</w:t>
            </w:r>
          </w:p>
        </w:tc>
      </w:tr>
      <w:tr>
        <w:trPr>
          <w:cantSplit/>
        </w:trPr>
        <w:tc>
          <w:tcPr>
            <w:tcW w:w="1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session</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4</w:t>
            </w:r>
          </w:p>
        </w:tc>
        <w:tc>
          <w:tcPr>
            <w:tcW w:w="6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Transfer identifier</w:t>
            </w:r>
          </w:p>
        </w:tc>
      </w:tr>
      <w:tr>
        <w:trPr>
          <w:cantSplit/>
        </w:trPr>
        <w:tc>
          <w:tcPr>
            <w:tcW w:w="1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chunk_index</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4</w:t>
            </w:r>
          </w:p>
        </w:tc>
        <w:tc>
          <w:tcPr>
            <w:tcW w:w="6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Chunk number (0 for control messages)</w:t>
            </w:r>
          </w:p>
        </w:tc>
      </w:tr>
      <w:tr>
        <w:trPr>
          <w:cantSplit/>
        </w:trPr>
        <w:tc>
          <w:tcPr>
            <w:tcW w:w="1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payload_len</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4</w:t>
            </w:r>
          </w:p>
        </w:tc>
        <w:tc>
          <w:tcPr>
            <w:tcW w:w="6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Bytes following the header (limit 64 MiB)</w:t>
            </w:r>
          </w:p>
        </w:tc>
      </w:tr>
      <w:tr>
        <w:trPr>
          <w:cantSplit/>
        </w:trPr>
        <w:tc>
          <w:tcPr>
            <w:tcW w:w="1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crc32</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4</w:t>
            </w:r>
          </w:p>
        </w:tc>
        <w:tc>
          <w:tcPr>
            <w:tcW w:w="6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CRC-32 of the first 16 header bytes</w:t>
            </w:r>
          </w:p>
        </w:tc>
      </w:tr>
    </w:tbl>
    <w:p>
      <w:pPr>
        <w:spacing w:line="160" w:lineRule="exact" w:after="0"/>
      </w:pPr>
      <w:r>
        <w:rPr/>
        <w:t xml:space="preserve"> </w:t>
      </w:r>
    </w:p>
    <w:p>
      <w:pPr>
        <w:pStyle w:val="ListBullet"/>
      </w:pPr>
      <w:r>
        <w:rPr>
          <w:b/>
        </w:rPr>
        <w:t>Why chunks and a shared queue.</w:t>
      </w:r>
      <w:r>
        <w:rPr/>
        <w:t xml:space="preserve"> Independent chunks can arrive on any path in any order; the receiver writes them at their offsets. A fast path returns to the queue sooner, so it takes more chunks without any bandwidth estimate (work stealing).</w:t>
      </w:r>
    </w:p>
    <w:p>
      <w:pPr>
        <w:pStyle w:val="ListBullet"/>
      </w:pPr>
      <w:r>
        <w:rPr>
          <w:b/>
        </w:rPr>
        <w:t>Stop-and-wait per path.</w:t>
      </w:r>
      <w:r>
        <w:rPr/>
        <w:t xml:space="preserve"> Each path has one chunk in flight. This keeps the protocol easy to explain but costs one round trip per chunk, which explains why one 40 Mbit/s path reached only 23 Mbit/s (Section 5.1).</w:t>
      </w:r>
    </w:p>
    <w:p>
      <w:pPr>
        <w:pStyle w:val="ListBullet"/>
      </w:pPr>
      <w:r>
        <w:rPr>
          <w:b/>
        </w:rPr>
        <w:t>Header.</w:t>
      </w:r>
      <w:r>
        <w:rPr/>
        <w:t xml:space="preserve"> A fixed 20-byte header carries a CRC-32 of its own first 16 bytes so that a damaged header is rejected immediately, before the length field is trusted.</w:t>
      </w:r>
    </w:p>
    <w:p>
      <w:pPr>
        <w:pStyle w:val="ListBullet"/>
      </w:pPr>
      <w:r>
        <w:rPr>
          <w:b/>
        </w:rPr>
        <w:t>Retry policy.</w:t>
      </w:r>
      <w:r>
        <w:rPr/>
        <w:t xml:space="preserve"> A chunk is attempted at most 5 more times with exponential backoff (50 ms doubling, capped at 1 s); retried chunks go ahead of fresh ones.</w:t>
      </w:r>
    </w:p>
    <w:p w:rsidR="00282B3E" w:rsidRDefault="003C07F8">
      <w:pPr>
        <w:pStyle w:val="Heading1"/>
        <w:pageBreakBefore/>
      </w:pPr>
      <w:r>
        <w:lastRenderedPageBreak/>
        <w:t>3 Implementation and Technical Working</w:t>
      </w:r>
    </w:p>
    <w:p w:rsidR="00282B3E" w:rsidRDefault="003C07F8">
      <w:pPr>
        <w:pStyle w:val="Heading2"/>
      </w:pPr>
      <w:r>
        <w:t>3.1 Methodology</w:t>
      </w:r>
    </w:p>
    <w:p w:rsidR="00282B3E" w:rsidRDefault="003C07F8">
      <w:r>
        <w:t>Work was done in phases, each ending with tests: (1) protocol, sender and receiver; (2) failure handling and resume; (3) network emulator; (4) experiments and graphs; (5) Wireshark dissector; (6) status files and dashboard; (7) a browser-based send/receive interface with a live two-sided dashboard. Figure 3.1 shows the message exchange for one transfer, including a corrupted chunk that is rejected and sent again.</w:t>
      </w:r>
    </w:p>
    <w:p>
      <w:pPr>
        <w:keepNext/>
        <w:jc w:val="center"/>
      </w:pPr>
      <w:r>
        <w:drawing>
          <wp:inline xmlns:a="http://schemas.openxmlformats.org/drawingml/2006/main" xmlns:pic="http://schemas.openxmlformats.org/drawingml/2006/picture">
            <wp:extent cx="4937760" cy="3241373"/>
            <wp:docPr id="4" name="Picture 4"/>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4937760" cy="3241373"/>
                    </a:xfrm>
                    <a:prstGeom prst="rect"/>
                  </pic:spPr>
                </pic:pic>
              </a:graphicData>
            </a:graphic>
          </wp:inline>
        </w:drawing>
      </w:r>
    </w:p>
    <w:p>
      <w:pPr>
        <w:pStyle w:val="Caption"/>
        <w:jc w:val="center"/>
      </w:pPr>
      <w:r>
        <w:rPr>
          <w:b/>
        </w:rPr>
        <w:t xml:space="preserve">Figure 3.1 </w:t>
      </w:r>
      <w:r>
        <w:t>MPFT message sequence with a NACK and retransmission</w:t>
      </w:r>
    </w:p>
    <w:p w:rsidR="00282B3E" w:rsidRDefault="003C07F8">
      <w:pPr>
        <w:pStyle w:val="Heading2"/>
      </w:pPr>
      <w:r>
        <w:t>3.2 Configuration or Code Implementation</w:t>
      </w:r>
    </w:p>
    <w:p w:rsidR="00282B3E" w:rsidRDefault="003C07F8">
      <w:r>
        <w:t>The core is about 970 lines in nine files under mpft/, each small enough to read in one sitting. protocol.py defines the header and framing; sender.py the path threads, queue and retries; receiver.py verification, offset writes and resume; emulator.py the proxy; status.py the JSON status writer; cli.py the commands. The header functions are the basis of everything else:</w:t>
      </w:r>
    </w:p>
    <w:p>
      <w:pPr>
        <w:widowControl w:val="0"/>
        <w:spacing w:line="240" w:lineRule="auto" w:after="0"/>
        <w:ind w:left="115" w:right="115"/>
        <w:jc w:val="left"/>
        <w:shd w:val="clear" w:color="auto" w:fill="F1F4F6"/>
      </w:pPr>
      <w:r>
        <w:rPr>
          <w:rFonts w:ascii="Courier New" w:hAnsi="Courier New" w:eastAsia="Courier New"/>
          <w:sz w:val="17"/>
        </w:rPr>
        <w:t>def pack_header(mtype, session, index, payload_len):</w:t>
      </w:r>
    </w:p>
    <w:p>
      <w:pPr>
        <w:widowControl w:val="0"/>
        <w:spacing w:line="240" w:lineRule="auto" w:after="0"/>
        <w:ind w:left="115" w:right="115"/>
        <w:jc w:val="left"/>
        <w:shd w:val="clear" w:color="auto" w:fill="F1F4F6"/>
      </w:pPr>
      <w:r>
        <w:rPr>
          <w:rFonts w:ascii="Courier New" w:hAnsi="Courier New" w:eastAsia="Courier New"/>
          <w:sz w:val="17"/>
        </w:rPr>
        <w:t xml:space="preserve">    body = _BODY.pack(MAGIC, VERSION, mtype, session, index, payload_len)</w:t>
      </w:r>
    </w:p>
    <w:p>
      <w:pPr>
        <w:widowControl w:val="0"/>
        <w:spacing w:line="240" w:lineRule="auto" w:after="0"/>
        <w:ind w:left="115" w:right="115"/>
        <w:jc w:val="left"/>
        <w:shd w:val="clear" w:color="auto" w:fill="F1F4F6"/>
      </w:pPr>
      <w:r>
        <w:rPr>
          <w:rFonts w:ascii="Courier New" w:hAnsi="Courier New" w:eastAsia="Courier New"/>
          <w:sz w:val="17"/>
        </w:rPr>
        <w:t xml:space="preserve">    return body + struct.pack("&gt;I", zlib.crc32(body))</w:t>
      </w:r>
    </w:p>
    <w:p>
      <w:pPr>
        <w:widowControl w:val="0"/>
        <w:spacing w:line="240" w:lineRule="auto" w:after="0"/>
        <w:ind w:left="115" w:right="115"/>
        <w:jc w:val="left"/>
        <w:shd w:val="clear" w:color="auto" w:fill="F1F4F6"/>
      </w:pPr>
      <w:r>
        <w:rPr>
          <w:rFonts w:ascii="Courier New" w:hAnsi="Courier New" w:eastAsia="Courier New"/>
          <w:sz w:val="17"/>
        </w:rPr>
        <w:t xml:space="preserve"> </w:t>
      </w:r>
    </w:p>
    <w:p>
      <w:pPr>
        <w:widowControl w:val="0"/>
        <w:spacing w:line="240" w:lineRule="auto" w:after="0"/>
        <w:ind w:left="115" w:right="115"/>
        <w:jc w:val="left"/>
        <w:shd w:val="clear" w:color="auto" w:fill="F1F4F6"/>
      </w:pPr>
      <w:r>
        <w:rPr>
          <w:rFonts w:ascii="Courier New" w:hAnsi="Courier New" w:eastAsia="Courier New"/>
          <w:sz w:val="17"/>
        </w:rPr>
        <w:t>def unpack_header(raw):</w:t>
      </w:r>
    </w:p>
    <w:p>
      <w:pPr>
        <w:widowControl w:val="0"/>
        <w:spacing w:line="240" w:lineRule="auto" w:after="0"/>
        <w:ind w:left="115" w:right="115"/>
        <w:jc w:val="left"/>
        <w:shd w:val="clear" w:color="auto" w:fill="F1F4F6"/>
      </w:pPr>
      <w:r>
        <w:rPr>
          <w:rFonts w:ascii="Courier New" w:hAnsi="Courier New" w:eastAsia="Courier New"/>
          <w:sz w:val="17"/>
        </w:rPr>
        <w:t xml:space="preserve">    body, (crc,) = raw[:-4], struct.unpack("&gt;I", raw[-4:])</w:t>
      </w:r>
    </w:p>
    <w:p>
      <w:pPr>
        <w:widowControl w:val="0"/>
        <w:spacing w:line="240" w:lineRule="auto" w:after="0"/>
        <w:ind w:left="115" w:right="115"/>
        <w:jc w:val="left"/>
        <w:shd w:val="clear" w:color="auto" w:fill="F1F4F6"/>
      </w:pPr>
      <w:r>
        <w:rPr>
          <w:rFonts w:ascii="Courier New" w:hAnsi="Courier New" w:eastAsia="Courier New"/>
          <w:sz w:val="17"/>
        </w:rPr>
        <w:t xml:space="preserve">    if zlib.crc32(body) != crc:</w:t>
      </w:r>
    </w:p>
    <w:p>
      <w:pPr>
        <w:widowControl w:val="0"/>
        <w:spacing w:line="240" w:lineRule="auto" w:after="0"/>
        <w:ind w:left="115" w:right="115"/>
        <w:jc w:val="left"/>
        <w:shd w:val="clear" w:color="auto" w:fill="F1F4F6"/>
      </w:pPr>
      <w:r>
        <w:rPr>
          <w:rFonts w:ascii="Courier New" w:hAnsi="Courier New" w:eastAsia="Courier New"/>
          <w:sz w:val="17"/>
        </w:rPr>
        <w:t xml:space="preserve">        raise ProtocolError("header CRC mismatch")</w:t>
      </w:r>
    </w:p>
    <w:p>
      <w:pPr>
        <w:spacing w:line="120" w:lineRule="exact" w:after="0"/>
      </w:pPr>
      <w:r>
        <w:rPr/>
        <w:t xml:space="preserve"> </w:t>
      </w:r>
    </w:p>
    <w:p>
      <w:r>
        <w:rPr/>
        <w:t>The scheduler is described below in pseudocode (sender.py implements it with one thread per path).</w:t>
      </w:r>
    </w:p>
    <w:p>
      <w:pPr>
        <w:widowControl w:val="0"/>
        <w:spacing w:line="240" w:lineRule="auto" w:after="0"/>
        <w:ind w:left="115" w:right="115"/>
        <w:jc w:val="left"/>
        <w:shd w:val="clear" w:color="auto" w:fill="F1F4F6"/>
      </w:pPr>
      <w:r>
        <w:rPr>
          <w:rFonts w:ascii="Courier New" w:hAnsi="Courier New" w:eastAsia="Courier New"/>
          <w:sz w:val="17"/>
        </w:rPr>
        <w:t>queue = PriorityQueue()                  # items: (priority, chunk_index)</w:t>
      </w:r>
    </w:p>
    <w:p>
      <w:pPr>
        <w:widowControl w:val="0"/>
        <w:spacing w:line="240" w:lineRule="auto" w:after="0"/>
        <w:ind w:left="115" w:right="115"/>
        <w:jc w:val="left"/>
        <w:shd w:val="clear" w:color="auto" w:fill="F1F4F6"/>
      </w:pPr>
      <w:r>
        <w:rPr>
          <w:rFonts w:ascii="Courier New" w:hAnsi="Courier New" w:eastAsia="Courier New"/>
          <w:sz w:val="17"/>
        </w:rPr>
        <w:t>for i in chunks the receiver does not hold: queue.put((1, i))</w:t>
      </w:r>
    </w:p>
    <w:p>
      <w:pPr>
        <w:widowControl w:val="0"/>
        <w:spacing w:line="240" w:lineRule="auto" w:after="0"/>
        <w:ind w:left="115" w:right="115"/>
        <w:jc w:val="left"/>
        <w:shd w:val="clear" w:color="auto" w:fill="F1F4F6"/>
      </w:pPr>
      <w:r>
        <w:rPr>
          <w:rFonts w:ascii="Courier New" w:hAnsi="Courier New" w:eastAsia="Courier New"/>
          <w:sz w:val="17"/>
        </w:rPr>
        <w:t>path_worker(p):</w:t>
      </w:r>
    </w:p>
    <w:p>
      <w:pPr>
        <w:widowControl w:val="0"/>
        <w:spacing w:line="240" w:lineRule="auto" w:after="0"/>
        <w:ind w:left="115" w:right="115"/>
        <w:jc w:val="left"/>
        <w:shd w:val="clear" w:color="auto" w:fill="F1F4F6"/>
      </w:pPr>
      <w:r>
        <w:rPr>
          <w:rFonts w:ascii="Courier New" w:hAnsi="Courier New" w:eastAsia="Courier New"/>
          <w:sz w:val="17"/>
        </w:rPr>
        <w:t xml:space="preserve">    while not finished:</w:t>
      </w:r>
    </w:p>
    <w:p>
      <w:pPr>
        <w:widowControl w:val="0"/>
        <w:spacing w:line="240" w:lineRule="auto" w:after="0"/>
        <w:ind w:left="115" w:right="115"/>
        <w:jc w:val="left"/>
        <w:shd w:val="clear" w:color="auto" w:fill="F1F4F6"/>
      </w:pPr>
      <w:r>
        <w:rPr>
          <w:rFonts w:ascii="Courier New" w:hAnsi="Courier New" w:eastAsia="Courier New"/>
          <w:sz w:val="17"/>
        </w:rPr>
        <w:t xml:space="preserve">        (_, i) = queue.get(timeout=0.1)</w:t>
      </w:r>
    </w:p>
    <w:p>
      <w:pPr>
        <w:widowControl w:val="0"/>
        <w:spacing w:line="240" w:lineRule="auto" w:after="0"/>
        <w:ind w:left="115" w:right="115"/>
        <w:jc w:val="left"/>
        <w:shd w:val="clear" w:color="auto" w:fill="F1F4F6"/>
      </w:pPr>
      <w:r>
        <w:rPr>
          <w:rFonts w:ascii="Courier New" w:hAnsi="Courier New" w:eastAsia="Courier New"/>
          <w:sz w:val="17"/>
        </w:rPr>
        <w:t xml:space="preserve">        send CHUNK i; wait for reply (timeout 5 s)</w:t>
      </w:r>
    </w:p>
    <w:p>
      <w:pPr>
        <w:widowControl w:val="0"/>
        <w:spacing w:line="240" w:lineRule="auto" w:after="0"/>
        <w:ind w:left="115" w:right="115"/>
        <w:jc w:val="left"/>
        <w:shd w:val="clear" w:color="auto" w:fill="F1F4F6"/>
      </w:pPr>
      <w:r>
        <w:rPr>
          <w:rFonts w:ascii="Courier New" w:hAnsi="Courier New" w:eastAsia="Courier New"/>
          <w:sz w:val="17"/>
        </w:rPr>
        <w:t xml:space="preserve">        ACK     -&gt; record bytes and RTT</w:t>
      </w:r>
    </w:p>
    <w:p>
      <w:pPr>
        <w:widowControl w:val="0"/>
        <w:spacing w:line="240" w:lineRule="auto" w:after="0"/>
        <w:ind w:left="115" w:right="115"/>
        <w:jc w:val="left"/>
        <w:shd w:val="clear" w:color="auto" w:fill="F1F4F6"/>
      </w:pPr>
      <w:r>
        <w:rPr>
          <w:rFonts w:ascii="Courier New" w:hAnsi="Courier New" w:eastAsia="Courier New"/>
          <w:sz w:val="17"/>
        </w:rPr>
        <w:t xml:space="preserve">        NACK    -&gt; requeue(i)</w:t>
      </w:r>
    </w:p>
    <w:p>
      <w:pPr>
        <w:widowControl w:val="0"/>
        <w:spacing w:line="240" w:lineRule="auto" w:after="0"/>
        <w:ind w:left="115" w:right="115"/>
        <w:jc w:val="left"/>
        <w:shd w:val="clear" w:color="auto" w:fill="F1F4F6"/>
      </w:pPr>
      <w:r>
        <w:rPr>
          <w:rFonts w:ascii="Courier New" w:hAnsi="Courier New" w:eastAsia="Courier New"/>
          <w:sz w:val="17"/>
        </w:rPr>
        <w:t xml:space="preserve">        timeout / reset -&gt; requeue(i); close socket; reconnect with backoff</w:t>
      </w:r>
    </w:p>
    <w:p>
      <w:pPr>
        <w:widowControl w:val="0"/>
        <w:spacing w:line="240" w:lineRule="auto" w:after="0"/>
        <w:ind w:left="115" w:right="115"/>
        <w:jc w:val="left"/>
        <w:shd w:val="clear" w:color="auto" w:fill="F1F4F6"/>
      </w:pPr>
      <w:r>
        <w:rPr>
          <w:rFonts w:ascii="Courier New" w:hAnsi="Courier New" w:eastAsia="Courier New"/>
          <w:sz w:val="17"/>
        </w:rPr>
        <w:t>requeue(i): attempts[i] += 1; fail if &gt; 5; after min(0.05*2^(n-1), 1.0) s put (0, i)</w:t>
      </w:r>
    </w:p>
    <w:p>
      <w:pPr>
        <w:spacing w:line="120" w:lineRule="exact" w:after="0"/>
      </w:pPr>
      <w:r>
        <w:rPr/>
        <w:t xml:space="preserve"> </w:t>
      </w:r>
    </w:p>
    <w:p w:rsidR="00282B3E" w:rsidRDefault="003C07F8">
      <w:pPr>
        <w:pStyle w:val="Heading2"/>
      </w:pPr>
      <w:r>
        <w:t>3.3 Protocols and Technical Working</w:t>
      </w:r>
    </w:p>
    <w:p w:rsidR="00282B3E" w:rsidRDefault="003C07F8">
      <w:r>
        <w:rPr>
          <w:b/>
        </w:rPr>
        <w:t>Connection setup.</w:t>
      </w:r>
      <w:r>
        <w:t xml:space="preserve"> The sender opens one connection per path and sends HELLO; the first path sends the MANIFEST. The receiver answers MANIFEST_ACK listing the chunks it already holds and the sender queues only the rest.</w:t>
      </w:r>
    </w:p>
    <w:p>
      <w:r>
        <w:rPr>
          <w:b/>
        </w:rPr>
        <w:t>Chunk delivery.</w:t>
      </w:r>
      <w:r>
        <w:rPr/>
        <w:t xml:space="preserve"> CHUNK carries the chunk index in the header and the bytes as payload. The receiver recomputes SHA-256, compares it with the manifest, writes with pwrite and replies ACK, or replies NACK and stores nothing.</w:t>
      </w:r>
    </w:p>
    <w:p>
      <w:r>
        <w:rPr>
          <w:b/>
        </w:rPr>
        <w:t>Failure handling.</w:t>
      </w:r>
      <w:r>
        <w:rPr/>
        <w:t xml:space="preserve"> A NACK, a timeout or a closed socket puts the chunk back on the queue; the path reconnects with backoff and is marked dead after repeated failures.</w:t>
      </w:r>
    </w:p>
    <w:p>
      <w:r>
        <w:rPr>
          <w:b/>
        </w:rPr>
        <w:t>Completion.</w:t>
      </w:r>
      <w:r>
        <w:rPr/>
        <w:t xml:space="preserve"> When all chunks are acknowledged, the sender sends DONE. The receiver checks the whole-file SHA-256, renames file.part to the final name and answers DONE (or ERROR).</w:t>
      </w:r>
    </w:p>
    <w:p>
      <w:r>
        <w:rPr>
          <w:b/>
        </w:rPr>
        <w:t>Resume.</w:t>
      </w:r>
      <w:r>
        <w:rPr/>
        <w:t xml:space="preserve"> On start the receiver hashes any existing file.part chunk by chunk against the manifest, so damaged chunks are not trusted.</w:t>
      </w:r>
    </w:p>
    <w:p>
      <w:r>
        <w:rPr>
          <w:b/>
        </w:rPr>
        <w:t>Emulator.</w:t>
      </w:r>
      <w:r>
        <w:rPr/>
        <w:t xml:space="preserve"> For each path, a proxy thread pair relays bytes, sleeping for the delay (plus random jitter), pacing to the rate limit, closing after drop_after_s, or flipping bits per 16 KiB block. A small HTTP control port allows killing a path or changing corruption while running.</w:t>
      </w:r>
    </w:p>
    <w:p w:rsidR="00282B3E" w:rsidRDefault="003C07F8">
      <w:pPr>
        <w:pStyle w:val="Heading2"/>
      </w:pPr>
      <w:r>
        <w:t>3.4 Execution Procedure</w:t>
      </w:r>
    </w:p>
    <w:p w:rsidR="00282B3E" w:rsidRDefault="003C07F8">
      <w:r>
        <w:t>Prerequisites: macOS or Linux, Python 3.11 or newer. The commands below are the ones used in this project (from the repository root):</w:t>
      </w:r>
    </w:p>
    <w:p>
      <w:pPr>
        <w:widowControl w:val="0"/>
        <w:spacing w:line="240" w:lineRule="auto" w:after="0"/>
        <w:ind w:left="115" w:right="115"/>
        <w:jc w:val="left"/>
        <w:shd w:val="clear" w:color="auto" w:fill="F1F4F6"/>
      </w:pPr>
      <w:r>
        <w:rPr>
          <w:rFonts w:ascii="Courier New" w:hAnsi="Courier New" w:eastAsia="Courier New"/>
          <w:sz w:val="17"/>
        </w:rPr>
        <w:t>python3 -m venv .venv &amp;&amp; .venv/bin/pip install -r requirements.txt</w:t>
      </w:r>
    </w:p>
    <w:p>
      <w:pPr>
        <w:widowControl w:val="0"/>
        <w:spacing w:line="240" w:lineRule="auto" w:after="0"/>
        <w:ind w:left="115" w:right="115"/>
        <w:jc w:val="left"/>
        <w:shd w:val="clear" w:color="auto" w:fill="F1F4F6"/>
      </w:pPr>
      <w:r>
        <w:rPr>
          <w:rFonts w:ascii="Courier New" w:hAnsi="Courier New" w:eastAsia="Courier New"/>
          <w:sz w:val="17"/>
        </w:rPr>
        <w:t># terminal 1: receiver</w:t>
      </w:r>
    </w:p>
    <w:p>
      <w:pPr>
        <w:widowControl w:val="0"/>
        <w:spacing w:line="240" w:lineRule="auto" w:after="0"/>
        <w:ind w:left="115" w:right="115"/>
        <w:jc w:val="left"/>
        <w:shd w:val="clear" w:color="auto" w:fill="F1F4F6"/>
      </w:pPr>
      <w:r>
        <w:rPr>
          <w:rFonts w:ascii="Courier New" w:hAnsi="Courier New" w:eastAsia="Courier New"/>
          <w:sz w:val="17"/>
        </w:rPr>
        <w:t>.venv/bin/python -m mpft receive --listen 0.0.0.0:9000 --out downloads</w:t>
      </w:r>
    </w:p>
    <w:p>
      <w:pPr>
        <w:widowControl w:val="0"/>
        <w:spacing w:line="240" w:lineRule="auto" w:after="0"/>
        <w:ind w:left="115" w:right="115"/>
        <w:jc w:val="left"/>
        <w:shd w:val="clear" w:color="auto" w:fill="F1F4F6"/>
      </w:pPr>
      <w:r>
        <w:rPr>
          <w:rFonts w:ascii="Courier New" w:hAnsi="Courier New" w:eastAsia="Courier New"/>
          <w:sz w:val="17"/>
        </w:rPr>
        <w:t># terminal 2: three emulated paths (see topology.example.json)</w:t>
      </w:r>
    </w:p>
    <w:p>
      <w:pPr>
        <w:widowControl w:val="0"/>
        <w:spacing w:line="240" w:lineRule="auto" w:after="0"/>
        <w:ind w:left="115" w:right="115"/>
        <w:jc w:val="left"/>
        <w:shd w:val="clear" w:color="auto" w:fill="F1F4F6"/>
      </w:pPr>
      <w:r>
        <w:rPr>
          <w:rFonts w:ascii="Courier New" w:hAnsi="Courier New" w:eastAsia="Courier New"/>
          <w:sz w:val="17"/>
        </w:rPr>
        <w:t>.venv/bin/python -m mpft emulate --config topology.example.json</w:t>
      </w:r>
    </w:p>
    <w:p>
      <w:pPr>
        <w:widowControl w:val="0"/>
        <w:spacing w:line="240" w:lineRule="auto" w:after="0"/>
        <w:ind w:left="115" w:right="115"/>
        <w:jc w:val="left"/>
        <w:shd w:val="clear" w:color="auto" w:fill="F1F4F6"/>
      </w:pPr>
      <w:r>
        <w:rPr>
          <w:rFonts w:ascii="Courier New" w:hAnsi="Courier New" w:eastAsia="Courier New"/>
          <w:sz w:val="17"/>
        </w:rPr>
        <w:t># terminal 3: send a file over the three paths</w:t>
      </w:r>
    </w:p>
    <w:p>
      <w:pPr>
        <w:widowControl w:val="0"/>
        <w:spacing w:line="240" w:lineRule="auto" w:after="0"/>
        <w:ind w:left="115" w:right="115"/>
        <w:jc w:val="left"/>
        <w:shd w:val="clear" w:color="auto" w:fill="F1F4F6"/>
      </w:pPr>
      <w:r>
        <w:rPr>
          <w:rFonts w:ascii="Courier New" w:hAnsi="Courier New" w:eastAsia="Courier New"/>
          <w:sz w:val="17"/>
        </w:rPr>
        <w:t>.venv/bin/python -m mpft send big.bin --to 127.0.0.1:9201,127.0.0.1:9202,127.0.0.1:9203 \</w:t>
      </w:r>
    </w:p>
    <w:p>
      <w:pPr>
        <w:widowControl w:val="0"/>
        <w:spacing w:line="240" w:lineRule="auto" w:after="0"/>
        <w:ind w:left="115" w:right="115"/>
        <w:jc w:val="left"/>
        <w:shd w:val="clear" w:color="auto" w:fill="F1F4F6"/>
      </w:pPr>
      <w:r>
        <w:rPr>
          <w:rFonts w:ascii="Courier New" w:hAnsi="Courier New" w:eastAsia="Courier New"/>
          <w:sz w:val="17"/>
        </w:rPr>
        <w:t xml:space="preserve">    --chunk-size 256k</w:t>
      </w:r>
    </w:p>
    <w:p>
      <w:pPr>
        <w:widowControl w:val="0"/>
        <w:spacing w:line="240" w:lineRule="auto" w:after="0"/>
        <w:ind w:left="115" w:right="115"/>
        <w:jc w:val="left"/>
        <w:shd w:val="clear" w:color="auto" w:fill="F1F4F6"/>
      </w:pPr>
      <w:r>
        <w:rPr>
          <w:rFonts w:ascii="Courier New" w:hAnsi="Courier New" w:eastAsia="Courier New"/>
          <w:sz w:val="17"/>
        </w:rPr>
        <w:t># tests and experiments</w:t>
      </w:r>
    </w:p>
    <w:p>
      <w:pPr>
        <w:widowControl w:val="0"/>
        <w:spacing w:line="240" w:lineRule="auto" w:after="0"/>
        <w:ind w:left="115" w:right="115"/>
        <w:jc w:val="left"/>
        <w:shd w:val="clear" w:color="auto" w:fill="F1F4F6"/>
      </w:pPr>
      <w:r>
        <w:rPr>
          <w:rFonts w:ascii="Courier New" w:hAnsi="Courier New" w:eastAsia="Courier New"/>
          <w:sz w:val="17"/>
        </w:rPr>
        <w:t>.venv/bin/pytest -q</w:t>
      </w:r>
    </w:p>
    <w:p>
      <w:pPr>
        <w:widowControl w:val="0"/>
        <w:spacing w:line="240" w:lineRule="auto" w:after="0"/>
        <w:ind w:left="115" w:right="115"/>
        <w:jc w:val="left"/>
        <w:shd w:val="clear" w:color="auto" w:fill="F1F4F6"/>
      </w:pPr>
      <w:r>
        <w:rPr>
          <w:rFonts w:ascii="Courier New" w:hAnsi="Courier New" w:eastAsia="Courier New"/>
          <w:sz w:val="17"/>
        </w:rPr>
        <w:t>.venv/bin/python experiments/run_experiments.py &amp;&amp; .venv/bin/python experiments/plot_results.py</w:t>
      </w:r>
    </w:p>
    <w:p>
      <w:pPr>
        <w:widowControl w:val="0"/>
        <w:spacing w:line="240" w:lineRule="auto" w:after="0"/>
        <w:ind w:left="115" w:right="115"/>
        <w:jc w:val="left"/>
        <w:shd w:val="clear" w:color="auto" w:fill="F1F4F6"/>
      </w:pPr>
      <w:r>
        <w:rPr>
          <w:rFonts w:ascii="Courier New" w:hAnsi="Courier New" w:eastAsia="Courier New"/>
          <w:sz w:val="17"/>
        </w:rPr>
        <w:t># browser interface (run once per device)</w:t>
      </w:r>
    </w:p>
    <w:p>
      <w:pPr>
        <w:widowControl w:val="0"/>
        <w:spacing w:line="240" w:lineRule="auto" w:after="0"/>
        <w:ind w:left="115" w:right="115"/>
        <w:jc w:val="left"/>
        <w:shd w:val="clear" w:color="auto" w:fill="F1F4F6"/>
      </w:pPr>
      <w:r>
        <w:rPr>
          <w:rFonts w:ascii="Courier New" w:hAnsi="Courier New" w:eastAsia="Courier New"/>
          <w:sz w:val="17"/>
        </w:rPr>
        <w:t>.venv/bin/python -m mpft web --name alice --ui-port 8000 --peer-port 8001 --data-port 9000 --out ./downloads</w:t>
      </w:r>
    </w:p>
    <w:p>
      <w:pPr>
        <w:spacing w:line="120" w:lineRule="exact" w:after="0"/>
      </w:pPr>
      <w:r>
        <w:rPr/>
        <w:t xml:space="preserve"> </w:t>
      </w:r>
    </w:p>
    <w:p>
      <w:r>
        <w:rPr/>
        <w:t>Figure 3.2 shows the browser dashboard after a 30 MiB transfer in which one of two paths was killed 3 s in. The throughput graph shows path 1 dropping to zero, the incident marker records that path 1 went down and the transfer recovered, and path 0 delivered the remaining chunks.</w:t>
      </w:r>
    </w:p>
    <w:p>
      <w:pPr>
        <w:keepNext/>
        <w:jc w:val="center"/>
      </w:pPr>
      <w:r>
        <w:drawing>
          <wp:inline xmlns:a="http://schemas.openxmlformats.org/drawingml/2006/main" xmlns:pic="http://schemas.openxmlformats.org/drawingml/2006/picture">
            <wp:extent cx="4846320" cy="6409649"/>
            <wp:docPr id="5" name="Picture 5"/>
            <wp:cNvGraphicFramePr>
              <a:graphicFrameLocks noChangeAspect="1"/>
            </wp:cNvGraphicFramePr>
            <a:graphic>
              <a:graphicData uri="http://schemas.openxmlformats.org/drawingml/2006/picture">
                <pic:pic>
                  <pic:nvPicPr>
                    <pic:cNvPr id="0" name="ui_transfer_top.png"/>
                    <pic:cNvPicPr/>
                  </pic:nvPicPr>
                  <pic:blipFill>
                    <a:blip r:embed="rId14"/>
                    <a:stretch>
                      <a:fillRect/>
                    </a:stretch>
                  </pic:blipFill>
                  <pic:spPr>
                    <a:xfrm>
                      <a:off x="0" y="0"/>
                      <a:ext cx="4846320" cy="6409649"/>
                    </a:xfrm>
                    <a:prstGeom prst="rect"/>
                  </pic:spPr>
                </pic:pic>
              </a:graphicData>
            </a:graphic>
          </wp:inline>
        </w:drawing>
      </w:r>
    </w:p>
    <w:p>
      <w:pPr>
        <w:pStyle w:val="Caption"/>
        <w:jc w:val="center"/>
      </w:pPr>
      <w:r>
        <w:rPr>
          <w:b/>
        </w:rPr>
        <w:t xml:space="preserve">Figure 3.2 </w:t>
      </w:r>
      <w:r>
        <w:t>Dashboard for a 30 MiB transfer with a path killed at 3 s</w:t>
      </w:r>
    </w:p>
    <w:p>
      <w:r>
        <w:rPr/>
        <w:t>Figure 3.3 is the lower part of the same page: per-path bytes and round-trip times, the incident description, and the final verification, where the expected and computed SHA-256 match.</w:t>
      </w:r>
    </w:p>
    <w:p>
      <w:pPr>
        <w:keepNext/>
        <w:jc w:val="center"/>
      </w:pPr>
      <w:r>
        <w:drawing>
          <wp:inline xmlns:a="http://schemas.openxmlformats.org/drawingml/2006/main" xmlns:pic="http://schemas.openxmlformats.org/drawingml/2006/picture">
            <wp:extent cx="4846320" cy="1406996"/>
            <wp:docPr id="6" name="Picture 6"/>
            <wp:cNvGraphicFramePr>
              <a:graphicFrameLocks noChangeAspect="1"/>
            </wp:cNvGraphicFramePr>
            <a:graphic>
              <a:graphicData uri="http://schemas.openxmlformats.org/drawingml/2006/picture">
                <pic:pic>
                  <pic:nvPicPr>
                    <pic:cNvPr id="0" name="ui_transfer_paths.png"/>
                    <pic:cNvPicPr/>
                  </pic:nvPicPr>
                  <pic:blipFill>
                    <a:blip r:embed="rId15"/>
                    <a:stretch>
                      <a:fillRect/>
                    </a:stretch>
                  </pic:blipFill>
                  <pic:spPr>
                    <a:xfrm>
                      <a:off x="0" y="0"/>
                      <a:ext cx="4846320" cy="1406996"/>
                    </a:xfrm>
                    <a:prstGeom prst="rect"/>
                  </pic:spPr>
                </pic:pic>
              </a:graphicData>
            </a:graphic>
          </wp:inline>
        </w:drawing>
      </w:r>
    </w:p>
    <w:p>
      <w:pPr>
        <w:pStyle w:val="Caption"/>
        <w:jc w:val="center"/>
      </w:pPr>
      <w:r>
        <w:rPr>
          <w:b/>
        </w:rPr>
        <w:t xml:space="preserve">Figure 3.3 </w:t>
      </w:r>
      <w:r>
        <w:t>Per-path table, incidents and file verification</w:t>
      </w:r>
    </w:p>
    <w:p>
      <w:pPr>
        <w:pStyle w:val="Heading2"/>
      </w:pPr>
      <w:r>
        <w:t>3.5 Sender and Receiver Views, Scenarios and Graph Axis</w:t>
      </w:r>
    </w:p>
    <w:p>
      <w:pPr/>
      <w:r>
        <w:t>Both devices open the same session, but the page is role-aware. The title says Sending or Receiving, a coloured banner states the outcome for that side, and the panels are ordered for what each side needs. Figure 3.4 is the sender after a successful transfer: it reports delivery and offers to send another file. Figure 3.5 is the receiver for the same session: verification comes first and the Download button appears only here.</w:t>
      </w:r>
    </w:p>
    <w:p>
      <w:pPr>
        <w:jc w:val="center"/>
      </w:pPr>
      <w:r>
        <w:drawing>
          <wp:inline xmlns:a="http://schemas.openxmlformats.org/drawingml/2006/main" xmlns:pic="http://schemas.openxmlformats.org/drawingml/2006/picture">
            <wp:extent cx="5760720" cy="4366997"/>
            <wp:docPr id="13" name="Picture 13"/>
            <wp:cNvGraphicFramePr>
              <a:graphicFrameLocks noChangeAspect="1"/>
            </wp:cNvGraphicFramePr>
            <a:graphic>
              <a:graphicData uri="http://schemas.openxmlformats.org/drawingml/2006/picture">
                <pic:pic>
                  <pic:nvPicPr>
                    <pic:cNvPr id="0" name="scn_sender.png"/>
                    <pic:cNvPicPr/>
                  </pic:nvPicPr>
                  <pic:blipFill>
                    <a:blip r:embed="rId22"/>
                    <a:stretch>
                      <a:fillRect/>
                    </a:stretch>
                  </pic:blipFill>
                  <pic:spPr>
                    <a:xfrm>
                      <a:off x="0" y="0"/>
                      <a:ext cx="5760720" cy="4366997"/>
                    </a:xfrm>
                    <a:prstGeom prst="rect"/>
                  </pic:spPr>
                </pic:pic>
              </a:graphicData>
            </a:graphic>
          </wp:inline>
        </w:drawing>
      </w:r>
    </w:p>
    <w:p>
      <w:pPr>
        <w:pStyle w:val="Caption"/>
        <w:jc w:val="center"/>
      </w:pPr>
      <w:r>
        <w:t>Figure 3.4 Sender view: Delivered, with the scenario and transfer figures</w:t>
      </w:r>
    </w:p>
    <w:p>
      <w:pPr>
        <w:jc w:val="center"/>
      </w:pPr>
      <w:r>
        <w:drawing>
          <wp:inline xmlns:a="http://schemas.openxmlformats.org/drawingml/2006/main" xmlns:pic="http://schemas.openxmlformats.org/drawingml/2006/picture">
            <wp:extent cx="5760720" cy="4366997"/>
            <wp:docPr id="14" name="Picture 14"/>
            <wp:cNvGraphicFramePr>
              <a:graphicFrameLocks noChangeAspect="1"/>
            </wp:cNvGraphicFramePr>
            <a:graphic>
              <a:graphicData uri="http://schemas.openxmlformats.org/drawingml/2006/picture">
                <pic:pic>
                  <pic:nvPicPr>
                    <pic:cNvPr id="0" name="scn_receiver.png"/>
                    <pic:cNvPicPr/>
                  </pic:nvPicPr>
                  <pic:blipFill>
                    <a:blip r:embed="rId23"/>
                    <a:stretch>
                      <a:fillRect/>
                    </a:stretch>
                  </pic:blipFill>
                  <pic:spPr>
                    <a:xfrm>
                      <a:off x="0" y="0"/>
                      <a:ext cx="5760720" cy="4366997"/>
                    </a:xfrm>
                    <a:prstGeom prst="rect"/>
                  </pic:spPr>
                </pic:pic>
              </a:graphicData>
            </a:graphic>
          </wp:inline>
        </w:drawing>
      </w:r>
    </w:p>
    <w:p>
      <w:pPr>
        <w:pStyle w:val="Caption"/>
        <w:jc w:val="center"/>
      </w:pPr>
      <w:r>
        <w:t>Figure 3.5 Receiver view: Saved and verified, with Download</w:t>
      </w:r>
    </w:p>
    <w:p>
      <w:pPr/>
      <w:r>
        <w:t>Transfer scenarios. The Send form offers eight network scenarios, each run through the emulator in front of the receiver. This makes it easy to show success and failure side by side in a demonstration:</w:t>
      </w:r>
    </w:p>
    <w:p>
      <w:pPr>
        <w:pStyle w:val="ListBullet"/>
      </w:pPr>
      <w:r>
        <w:t>Clean network (no emulation) and Clean but slow (16 Mbit/s per path, 20 ms delay): smooth, long curves.</w:t>
      </w:r>
    </w:p>
    <w:p>
      <w:pPr>
        <w:pStyle w:val="ListBullet"/>
      </w:pPr>
      <w:r>
        <w:t>Asymmetric paths: faster paths carry more chunks (work stealing).</w:t>
      </w:r>
    </w:p>
    <w:p>
      <w:pPr>
        <w:pStyle w:val="ListBullet"/>
      </w:pPr>
      <w:r>
        <w:t>Lossy (5% of chunks corrupted) and Heavy loss (20%): NACKs, retransmissions, and a matching final SHA-256.</w:t>
      </w:r>
    </w:p>
    <w:p>
      <w:pPr>
        <w:pStyle w:val="ListBullet"/>
      </w:pPr>
      <w:r>
        <w:t>Path failure (last path dies after 3 s) and Path flaps (one path dies at 2 s and returns 3 s later): requeue, backoff and reconnect.</w:t>
      </w:r>
    </w:p>
    <w:p>
      <w:pPr>
        <w:pStyle w:val="ListBullet"/>
      </w:pPr>
      <w:r>
        <w:t>Total failure (every path dies after 1 s, file over 2 MB): the transfer fails, and nothing is saved or offered for download.</w:t>
      </w:r>
    </w:p>
    <w:p>
      <w:pPr/>
      <w:r>
        <w:t>Figure 3.6 shows the failure case on the receiving side. The banner reads Nothing was saved, the incident list shows each path going down, and no Download button is offered because no verified file exists.</w:t>
      </w:r>
    </w:p>
    <w:p>
      <w:pPr>
        <w:jc w:val="center"/>
      </w:pPr>
      <w:r>
        <w:drawing>
          <wp:inline xmlns:a="http://schemas.openxmlformats.org/drawingml/2006/main" xmlns:pic="http://schemas.openxmlformats.org/drawingml/2006/picture">
            <wp:extent cx="5760720" cy="5760720"/>
            <wp:docPr id="15" name="Picture 15"/>
            <wp:cNvGraphicFramePr>
              <a:graphicFrameLocks noChangeAspect="1"/>
            </wp:cNvGraphicFramePr>
            <a:graphic>
              <a:graphicData uri="http://schemas.openxmlformats.org/drawingml/2006/picture">
                <pic:pic>
                  <pic:nvPicPr>
                    <pic:cNvPr id="0" name="scn_failure.png"/>
                    <pic:cNvPicPr/>
                  </pic:nvPicPr>
                  <pic:blipFill>
                    <a:blip r:embed="rId24"/>
                    <a:stretch>
                      <a:fillRect/>
                    </a:stretch>
                  </pic:blipFill>
                  <pic:spPr>
                    <a:xfrm>
                      <a:off x="0" y="0"/>
                      <a:ext cx="5760720" cy="5760720"/>
                    </a:xfrm>
                    <a:prstGeom prst="rect"/>
                  </pic:spPr>
                </pic:pic>
              </a:graphicData>
            </a:graphic>
          </wp:inline>
        </w:drawing>
      </w:r>
    </w:p>
    <w:p>
      <w:pPr>
        <w:pStyle w:val="Caption"/>
        <w:jc w:val="center"/>
      </w:pPr>
      <w:r>
        <w:t>Figure 3.6 Receiver view of a failed transfer (total failure scenario)</w:t>
      </w:r>
    </w:p>
    <w:p>
      <w:pPr/>
      <w:r>
        <w:t>Graph time axis. Transfers on loopback can finish in well under a second, which left the earlier graphs almost empty on a fixed seconds axis. Throughput is now computed in the browser from chunk completions in buckets of one twentieth of the transfer duration (one second only for transfers over 20 s), the x range equals the real duration, and transfers shorter than 2 s use a millisecond axis. Figure 3.7 shows the slow-WAN scenario, where per-path throughput, chunk completion and in-flight chunks are readable.</w:t>
      </w:r>
    </w:p>
    <w:p>
      <w:pPr>
        <w:jc w:val="center"/>
      </w:pPr>
      <w:r>
        <w:drawing>
          <wp:inline xmlns:a="http://schemas.openxmlformats.org/drawingml/2006/main" xmlns:pic="http://schemas.openxmlformats.org/drawingml/2006/picture">
            <wp:extent cx="5760720" cy="6689868"/>
            <wp:docPr id="16" name="Picture 16"/>
            <wp:cNvGraphicFramePr>
              <a:graphicFrameLocks noChangeAspect="1"/>
            </wp:cNvGraphicFramePr>
            <a:graphic>
              <a:graphicData uri="http://schemas.openxmlformats.org/drawingml/2006/picture">
                <pic:pic>
                  <pic:nvPicPr>
                    <pic:cNvPr id="0" name="scn_wan.png"/>
                    <pic:cNvPicPr/>
                  </pic:nvPicPr>
                  <pic:blipFill>
                    <a:blip r:embed="rId25"/>
                    <a:stretch>
                      <a:fillRect/>
                    </a:stretch>
                  </pic:blipFill>
                  <pic:spPr>
                    <a:xfrm>
                      <a:off x="0" y="0"/>
                      <a:ext cx="5760720" cy="6689868"/>
                    </a:xfrm>
                    <a:prstGeom prst="rect"/>
                  </pic:spPr>
                </pic:pic>
              </a:graphicData>
            </a:graphic>
          </wp:inline>
        </w:drawing>
      </w:r>
    </w:p>
    <w:p>
      <w:pPr>
        <w:pStyle w:val="Caption"/>
        <w:jc w:val="center"/>
      </w:pPr>
      <w:r>
        <w:t>Figure 3.7 Slow-WAN scenario: per-path graphs on a millisecond axis</w:t>
      </w:r>
    </w:p>
    <w:p w:rsidR="00282B3E" w:rsidRDefault="003C07F8">
      <w:pPr>
        <w:pStyle w:val="Heading1"/>
        <w:pageBreakBefore/>
      </w:pPr>
      <w:r>
        <w:lastRenderedPageBreak/>
        <w:t>4 Testing and Results</w:t>
      </w:r>
    </w:p>
    <w:p w:rsidR="00282B3E" w:rsidRDefault="003C07F8">
      <w:pPr>
        <w:pStyle w:val="Heading2"/>
      </w:pPr>
      <w:r>
        <w:t>4.1 Test Plan</w:t>
      </w:r>
    </w:p>
    <w:p w:rsidR="00282B3E" w:rsidRDefault="003C07F8">
      <w:r>
        <w:t>Environment: one Mac, loopback, Python 3.15, paths emulated by mpft/emulator.py (default 40 Mbit/s and 10 ms one-way delay). Unit and integration tests run with pytest; experiments use a 50 MB random file and 256 KiB chunks unless stated, and each experiment was run once. Success means the output file's SHA-256 equals the input's, no file.part is left, and the sender reports success. The last full run of the non-browser test suite gave 50 passed, 1 skipped. Table 4.1 lists the main automated tests; the experiments are in Table 4.2.</w:t>
      </w:r>
    </w:p>
    <w:p>
      <w:pPr>
        <w:pStyle w:val="Caption"/>
        <w:keepNext/>
        <w:jc w:val="center"/>
      </w:pPr>
      <w:r>
        <w:rPr>
          <w:b/>
        </w:rPr>
        <w:t xml:space="preserve">Table 4.1 </w:t>
      </w:r>
      <w:r>
        <w:t>Automated tests (pytest)</w:t>
      </w:r>
    </w:p>
    <w:tbl>
      <w:tblPr>
        <w:tblW w:w="9029" w:type="dxa"/>
        <w:tblLayout w:type="fixed"/>
        <w:tblLook w:val="04A0" w:firstRow="1" w:lastRow="0" w:firstColumn="1" w:lastColumn="0" w:noHBand="0" w:noVBand="1"/>
      </w:tblPr>
      <w:tblGrid>
        <w:gridCol w:w="650"/>
        <w:gridCol w:w="2700"/>
        <w:gridCol w:w="2300"/>
        <w:gridCol w:w="2579"/>
        <w:gridCol w:w="800"/>
      </w:tblGrid>
      <w:tr>
        <w:trPr>
          <w:cantSplit/>
          <w:tblHeader/>
        </w:trPr>
        <w:tc>
          <w:tcPr>
            <w:tcW w:w="65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Test ID</w:t>
            </w:r>
          </w:p>
        </w:tc>
        <w:tc>
          <w:tcPr>
            <w:tcW w:w="27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Test and Input</w:t>
            </w:r>
          </w:p>
        </w:tc>
        <w:tc>
          <w:tcPr>
            <w:tcW w:w="23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Expected Result</w:t>
            </w:r>
          </w:p>
        </w:tc>
        <w:tc>
          <w:tcPr>
            <w:tcW w:w="2579"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Observed Result</w:t>
            </w:r>
          </w:p>
        </w:tc>
        <w:tc>
          <w:tcPr>
            <w:tcW w:w="8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Status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T1</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U1–U3: header round trip, flipped byte, wrong magic</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20 bytes; CRC / magic errors raised</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As expected; ProtocolError</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T2</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U4–U5: message with payload; frame delivered 1 byte at a time</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Same fields; reassembled</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As expected</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T3</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U6: 20 MB over 4 paths</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SHA-256 equal; no .part left</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Match; all bytes counted</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T4</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U7: chunk with one flipped bit</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NACK; nothing stored; resend ACKed</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As expected</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T5</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U8: duplicate and out-of-order chunks</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All ACKed; file correct</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As expected</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T6</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U9: path killed after 1 MiB</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Other path finishes; failure recorded</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Success, hash match</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T7</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U10: path swallows data (0.4 s timeout)</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Timeout; other path finishes</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Success, hash match</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T8</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U11: corrupt_rate 0.1 on 2 paths</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Retransmissions &gt; 0; file correct</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As expected</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T9</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U12: corrupt_rate 1.0</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Give up after 5 retries; success False</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Error mentions retries</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T10</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U13–U14: resume; damaged stored chunk</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Only missing chunks sent; damaged not trusted</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Half resumed; 15 of 16 with damage; hash match</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T11</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U15: fast (1 ms) and slow (20 ms, 8 Mbit/s) path</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Fast path carries more than 2x</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As expected</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T12</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U16–U18: rate limiter, drop_after_s, emulator corruption</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About 1 s for 1 MiB at 8 Mbit/s; survivor finishes</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As expected</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T13</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U19–U20: dashboard with real and junk status files</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Sessions listed; junk skipped; old marked stale</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As expected</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6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T14</w:t>
            </w:r>
          </w:p>
        </w:tc>
        <w:tc>
          <w:tcPr>
            <w:tcW w:w="27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Web flow: 10 MB via ID and via code; wrong, expired, used code; decline; size limit</w:t>
            </w:r>
          </w:p>
        </w:tc>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Transfer completes; bad codes rejected</w:t>
            </w:r>
          </w:p>
        </w:tc>
        <w:tc>
          <w:tcPr>
            <w:tcW w:w="25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As expected</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bl>
    <w:p>
      <w:pPr>
        <w:spacing w:line="160" w:lineRule="exact" w:after="0"/>
      </w:pPr>
      <w:r>
        <w:rPr/>
        <w:t xml:space="preserve"> </w:t>
      </w:r>
    </w:p>
    <w:p>
      <w:pPr>
        <w:pStyle w:val="Caption"/>
        <w:keepNext/>
        <w:jc w:val="center"/>
      </w:pPr>
      <w:r>
        <w:rPr>
          <w:b/>
        </w:rPr>
        <w:t xml:space="preserve">Table 4.2 </w:t>
      </w:r>
      <w:r>
        <w:t>Experiments on the emulated network (results/*.csv)</w:t>
      </w:r>
    </w:p>
    <w:tbl>
      <w:tblPr>
        <w:tblW w:w="9029" w:type="dxa"/>
        <w:tblLayout w:type="fixed"/>
        <w:tblLook w:val="04A0" w:firstRow="1" w:lastRow="0" w:firstColumn="1" w:lastColumn="0" w:noHBand="0" w:noVBand="1"/>
      </w:tblPr>
      <w:tblGrid>
        <w:gridCol w:w="550"/>
        <w:gridCol w:w="2400"/>
        <w:gridCol w:w="1900"/>
        <w:gridCol w:w="3379"/>
        <w:gridCol w:w="800"/>
      </w:tblGrid>
      <w:tr>
        <w:trPr>
          <w:cantSplit/>
          <w:tblHeader/>
        </w:trPr>
        <w:tc>
          <w:tcPr>
            <w:tcW w:w="55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ID</w:t>
            </w:r>
          </w:p>
        </w:tc>
        <w:tc>
          <w:tcPr>
            <w:tcW w:w="24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Scenario</w:t>
            </w:r>
          </w:p>
        </w:tc>
        <w:tc>
          <w:tcPr>
            <w:tcW w:w="19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Expected</w:t>
            </w:r>
          </w:p>
        </w:tc>
        <w:tc>
          <w:tcPr>
            <w:tcW w:w="3379"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Observed</w:t>
            </w:r>
          </w:p>
        </w:tc>
        <w:tc>
          <w:tcPr>
            <w:tcW w:w="8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Status</w:t>
            </w:r>
          </w:p>
        </w:tc>
      </w:tr>
      <w:tr>
        <w:trPr>
          <w:cantSplit/>
        </w:trPr>
        <w:tc>
          <w:tcPr>
            <w:tcW w:w="5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E1</w:t>
            </w:r>
          </w:p>
        </w:tc>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1, 2, 4, 8 equal paths</w:t>
            </w:r>
          </w:p>
        </w:tc>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Goodput grows with paths</w:t>
            </w:r>
          </w:p>
        </w:tc>
        <w:tc>
          <w:tcPr>
            <w:tcW w:w="33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23.0 / 45.5 / 89.2 / 171.9 Mbit/s (18.2 s to 2.4 s)</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5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E2</w:t>
            </w:r>
          </w:p>
        </w:tc>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Paths 80 / 20 / 5 Mbit/s</w:t>
            </w:r>
          </w:p>
        </w:tc>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Faster paths carry more</w:t>
            </w:r>
          </w:p>
        </w:tc>
        <w:tc>
          <w:tcPr>
            <w:tcW w:w="33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74 % / 20 % / 6 % of bytes; 7.6 s</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5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E3</w:t>
            </w:r>
          </w:p>
        </w:tc>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2 paths; one with 0 / 25 / 50 / 100 / 200 ms extra delay</w:t>
            </w:r>
          </w:p>
        </w:tc>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Time rises; slow share falls</w:t>
            </w:r>
          </w:p>
        </w:tc>
        <w:tc>
          <w:tcPr>
            <w:tcW w:w="33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7.8 / 10.7 / 12.2 / 14.4 / 16.0 s; slow path 58 % to 16 %</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5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E4</w:t>
            </w:r>
          </w:p>
        </w:tc>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3 paths; path 2 killed at 1.5 s</w:t>
            </w:r>
          </w:p>
        </w:tc>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Completes, hash verified</w:t>
            </w:r>
          </w:p>
        </w:tc>
        <w:tc>
          <w:tcPr>
            <w:tcW w:w="33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Success; 8.5 s vs 6.2 s; 1 retransmission; recovery 0.15 s</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5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E5</w:t>
            </w:r>
          </w:p>
        </w:tc>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Chunk corruption 0 / 1 / 5 %, 4 paths</w:t>
            </w:r>
          </w:p>
        </w:tc>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All succeed</w:t>
            </w:r>
          </w:p>
        </w:tc>
        <w:tc>
          <w:tcPr>
            <w:tcW w:w="33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0 / 2 / 12 retransmitted of 200 chunks; 4.7 / 4.8 / 5.0 s</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5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E6</w:t>
            </w:r>
          </w:p>
        </w:tc>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Chunk size 64 KiB to 4 MiB</w:t>
            </w:r>
          </w:p>
        </w:tc>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Larger chunk, higher goodput, then flat</w:t>
            </w:r>
          </w:p>
        </w:tc>
        <w:tc>
          <w:tcPr>
            <w:tcW w:w="33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50.2 / 90.0 / 107.0 / 107.1 Mbit/s</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r>
        <w:trPr>
          <w:cantSplit/>
        </w:trPr>
        <w:tc>
          <w:tcPr>
            <w:tcW w:w="55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E7</w:t>
            </w:r>
          </w:p>
        </w:tc>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Sender killed at 40 %, rerun</w:t>
            </w:r>
          </w:p>
        </w:tc>
        <w:tc>
          <w:tcPr>
            <w:tcW w:w="1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Only missing chunks sent</w:t>
            </w:r>
          </w:p>
        </w:tc>
        <w:tc>
          <w:tcPr>
            <w:tcW w:w="337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Killed at 3.8 s with 80/200 held; resumed run 5.7 s vs 9.2 s; 80 skipped</w:t>
            </w:r>
          </w:p>
        </w:tc>
        <w:tc>
          <w:tcPr>
            <w:tcW w:w="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Pass</w:t>
            </w:r>
          </w:p>
        </w:tc>
      </w:tr>
    </w:tbl>
    <w:p>
      <w:pPr>
        <w:spacing w:line="160" w:lineRule="exact" w:after="0"/>
      </w:pPr>
      <w:r>
        <w:rPr/>
        <w:t xml:space="preserve"> </w:t>
      </w:r>
    </w:p>
    <w:p>
      <w:r>
        <w:rPr/>
        <w:t>Browser behaviour was tested separately with Playwright: two real instances (alice and bob) transfer a 30 MB file while a path is killed, and the test checks that both sides record the same event stream, that the graphs draw, and that the received file can be downloaded.</w:t>
      </w:r>
    </w:p>
    <w:p>
      <w:r>
        <w:rPr/>
        <w:t>Scenario tests (tests/e2e/test_scenarios.py) check that the sender and receiver pages differ (title, banner, panel order, Download only on the receiver), that a short transfer gets a millisecond axis with a real curve and in-range tick labels, that the slow-WAN scenario succeeds, and that the total-failure scenario shows Not delivered on the sender, Nothing was saved on the receiver and leaves no file on disk. The final run had 75 passing tests (50 unit and integration, 25 browser).</w:t>
      </w:r>
    </w:p>
    <w:p w:rsidR="00282B3E" w:rsidRDefault="003C07F8">
      <w:pPr>
        <w:pStyle w:val="Heading2"/>
      </w:pPr>
      <w:r>
        <w:t>4.2 Results and Execution Evidence</w:t>
      </w:r>
    </w:p>
    <w:p w:rsidR="00282B3E" w:rsidRDefault="003C07F8">
      <w:r>
        <w:t>The graphs below are produced from the CSV files by experiments/plot_results.py. Figure 4.1 shows near-linear scaling of goodput with the number of paths. Figure 4.2 shows that adding delay to one path raises total time while the transfer still completes and the slow path's share of bytes falls. Figure 4.3 shows the byte share for paths of 80, 20 and 5 Mbit/s.</w:t>
      </w:r>
    </w:p>
    <w:p>
      <w:pPr>
        <w:keepNext/>
        <w:jc w:val="center"/>
      </w:pPr>
      <w:r>
        <w:drawing>
          <wp:inline xmlns:a="http://schemas.openxmlformats.org/drawingml/2006/main" xmlns:pic="http://schemas.openxmlformats.org/drawingml/2006/picture">
            <wp:extent cx="3931920" cy="2621280"/>
            <wp:docPr id="7" name="Picture 7"/>
            <wp:cNvGraphicFramePr>
              <a:graphicFrameLocks noChangeAspect="1"/>
            </wp:cNvGraphicFramePr>
            <a:graphic>
              <a:graphicData uri="http://schemas.openxmlformats.org/drawingml/2006/picture">
                <pic:pic>
                  <pic:nvPicPr>
                    <pic:cNvPr id="0" name="throughput_vs_paths.png"/>
                    <pic:cNvPicPr/>
                  </pic:nvPicPr>
                  <pic:blipFill>
                    <a:blip r:embed="rId16"/>
                    <a:stretch>
                      <a:fillRect/>
                    </a:stretch>
                  </pic:blipFill>
                  <pic:spPr>
                    <a:xfrm>
                      <a:off x="0" y="0"/>
                      <a:ext cx="3931920" cy="2621280"/>
                    </a:xfrm>
                    <a:prstGeom prst="rect"/>
                  </pic:spPr>
                </pic:pic>
              </a:graphicData>
            </a:graphic>
          </wp:inline>
        </w:drawing>
      </w:r>
    </w:p>
    <w:p>
      <w:pPr>
        <w:pStyle w:val="Caption"/>
        <w:jc w:val="center"/>
      </w:pPr>
      <w:r>
        <w:rPr>
          <w:b/>
        </w:rPr>
        <w:t xml:space="preserve">Figure 4.1 </w:t>
      </w:r>
      <w:r>
        <w:t>Goodput versus number of paths (each 40 Mbit/s, 10 ms)</w:t>
      </w:r>
    </w:p>
    <w:p>
      <w:pPr>
        <w:keepNext/>
        <w:jc w:val="center"/>
      </w:pPr>
      <w:r>
        <w:drawing>
          <wp:inline xmlns:a="http://schemas.openxmlformats.org/drawingml/2006/main" xmlns:pic="http://schemas.openxmlformats.org/drawingml/2006/picture">
            <wp:extent cx="3931920" cy="2621280"/>
            <wp:docPr id="8" name="Picture 8"/>
            <wp:cNvGraphicFramePr>
              <a:graphicFrameLocks noChangeAspect="1"/>
            </wp:cNvGraphicFramePr>
            <a:graphic>
              <a:graphicData uri="http://schemas.openxmlformats.org/drawingml/2006/picture">
                <pic:pic>
                  <pic:nvPicPr>
                    <pic:cNvPr id="0" name="time_vs_delay.png"/>
                    <pic:cNvPicPr/>
                  </pic:nvPicPr>
                  <pic:blipFill>
                    <a:blip r:embed="rId17"/>
                    <a:stretch>
                      <a:fillRect/>
                    </a:stretch>
                  </pic:blipFill>
                  <pic:spPr>
                    <a:xfrm>
                      <a:off x="0" y="0"/>
                      <a:ext cx="3931920" cy="2621280"/>
                    </a:xfrm>
                    <a:prstGeom prst="rect"/>
                  </pic:spPr>
                </pic:pic>
              </a:graphicData>
            </a:graphic>
          </wp:inline>
        </w:drawing>
      </w:r>
    </w:p>
    <w:p>
      <w:pPr>
        <w:pStyle w:val="Caption"/>
        <w:jc w:val="center"/>
      </w:pPr>
      <w:r>
        <w:rPr>
          <w:b/>
        </w:rPr>
        <w:t xml:space="preserve">Figure 4.2 </w:t>
      </w:r>
      <w:r>
        <w:t>Transfer time versus extra delay on one of two paths</w:t>
      </w:r>
    </w:p>
    <w:p>
      <w:pPr>
        <w:keepNext/>
        <w:jc w:val="center"/>
      </w:pPr>
      <w:r>
        <w:drawing>
          <wp:inline xmlns:a="http://schemas.openxmlformats.org/drawingml/2006/main" xmlns:pic="http://schemas.openxmlformats.org/drawingml/2006/picture">
            <wp:extent cx="3931920" cy="2621280"/>
            <wp:docPr id="9" name="Picture 9"/>
            <wp:cNvGraphicFramePr>
              <a:graphicFrameLocks noChangeAspect="1"/>
            </wp:cNvGraphicFramePr>
            <a:graphic>
              <a:graphicData uri="http://schemas.openxmlformats.org/drawingml/2006/picture">
                <pic:pic>
                  <pic:nvPicPr>
                    <pic:cNvPr id="0" name="path_byte_share.png"/>
                    <pic:cNvPicPr/>
                  </pic:nvPicPr>
                  <pic:blipFill>
                    <a:blip r:embed="rId18"/>
                    <a:stretch>
                      <a:fillRect/>
                    </a:stretch>
                  </pic:blipFill>
                  <pic:spPr>
                    <a:xfrm>
                      <a:off x="0" y="0"/>
                      <a:ext cx="3931920" cy="2621280"/>
                    </a:xfrm>
                    <a:prstGeom prst="rect"/>
                  </pic:spPr>
                </pic:pic>
              </a:graphicData>
            </a:graphic>
          </wp:inline>
        </w:drawing>
      </w:r>
    </w:p>
    <w:p>
      <w:pPr>
        <w:pStyle w:val="Caption"/>
        <w:jc w:val="center"/>
      </w:pPr>
      <w:r>
        <w:rPr>
          <w:b/>
        </w:rPr>
        <w:t xml:space="preserve">Figure 4.3 </w:t>
      </w:r>
      <w:r>
        <w:t>Bytes carried per path (80 / 20 / 5 Mbit/s)</w:t>
      </w:r>
    </w:p>
    <w:p>
      <w:r>
        <w:rPr/>
        <w:t>Figure 4.4 shows the failure experiment: path 2 dies at 1.5 s, its in-flight chunk is resent on another path 0.15 s later, and the transfer ends with a verified hash 2.3 s later than the undisturbed run, which is the lost capacity rather than recovery delay. Figure 4.5 shows that the number of retransmissions follows the injected corruption rate (2 and 12 of 200 chunks at 1 % and 5 %). Figure 4.6 shows the effect of chunk size.</w:t>
      </w:r>
    </w:p>
    <w:p>
      <w:pPr>
        <w:keepNext/>
        <w:jc w:val="center"/>
      </w:pPr>
      <w:r>
        <w:drawing>
          <wp:inline xmlns:a="http://schemas.openxmlformats.org/drawingml/2006/main" xmlns:pic="http://schemas.openxmlformats.org/drawingml/2006/picture">
            <wp:extent cx="3931920" cy="2246811"/>
            <wp:docPr id="10" name="Picture 10"/>
            <wp:cNvGraphicFramePr>
              <a:graphicFrameLocks noChangeAspect="1"/>
            </wp:cNvGraphicFramePr>
            <a:graphic>
              <a:graphicData uri="http://schemas.openxmlformats.org/drawingml/2006/picture">
                <pic:pic>
                  <pic:nvPicPr>
                    <pic:cNvPr id="0" name="recovery_timeline.png"/>
                    <pic:cNvPicPr/>
                  </pic:nvPicPr>
                  <pic:blipFill>
                    <a:blip r:embed="rId19"/>
                    <a:stretch>
                      <a:fillRect/>
                    </a:stretch>
                  </pic:blipFill>
                  <pic:spPr>
                    <a:xfrm>
                      <a:off x="0" y="0"/>
                      <a:ext cx="3931920" cy="2246811"/>
                    </a:xfrm>
                    <a:prstGeom prst="rect"/>
                  </pic:spPr>
                </pic:pic>
              </a:graphicData>
            </a:graphic>
          </wp:inline>
        </w:drawing>
      </w:r>
    </w:p>
    <w:p>
      <w:pPr>
        <w:pStyle w:val="Caption"/>
        <w:jc w:val="center"/>
      </w:pPr>
      <w:r>
        <w:rPr>
          <w:b/>
        </w:rPr>
        <w:t xml:space="preserve">Figure 4.4 </w:t>
      </w:r>
      <w:r>
        <w:t>Recovery timeline after a path failure</w:t>
      </w:r>
    </w:p>
    <w:p>
      <w:pPr>
        <w:keepNext/>
        <w:jc w:val="center"/>
      </w:pPr>
      <w:r>
        <w:drawing>
          <wp:inline xmlns:a="http://schemas.openxmlformats.org/drawingml/2006/main" xmlns:pic="http://schemas.openxmlformats.org/drawingml/2006/picture">
            <wp:extent cx="3931920" cy="2621280"/>
            <wp:docPr id="11" name="Picture 11"/>
            <wp:cNvGraphicFramePr>
              <a:graphicFrameLocks noChangeAspect="1"/>
            </wp:cNvGraphicFramePr>
            <a:graphic>
              <a:graphicData uri="http://schemas.openxmlformats.org/drawingml/2006/picture">
                <pic:pic>
                  <pic:nvPicPr>
                    <pic:cNvPr id="0" name="retransmissions_vs_corruption.png"/>
                    <pic:cNvPicPr/>
                  </pic:nvPicPr>
                  <pic:blipFill>
                    <a:blip r:embed="rId20"/>
                    <a:stretch>
                      <a:fillRect/>
                    </a:stretch>
                  </pic:blipFill>
                  <pic:spPr>
                    <a:xfrm>
                      <a:off x="0" y="0"/>
                      <a:ext cx="3931920" cy="2621280"/>
                    </a:xfrm>
                    <a:prstGeom prst="rect"/>
                  </pic:spPr>
                </pic:pic>
              </a:graphicData>
            </a:graphic>
          </wp:inline>
        </w:drawing>
      </w:r>
    </w:p>
    <w:p>
      <w:pPr>
        <w:pStyle w:val="Caption"/>
        <w:jc w:val="center"/>
      </w:pPr>
      <w:r>
        <w:rPr>
          <w:b/>
        </w:rPr>
        <w:t xml:space="preserve">Figure 4.5 </w:t>
      </w:r>
      <w:r>
        <w:t>Retransmitted chunks versus corruption rate</w:t>
      </w:r>
    </w:p>
    <w:p>
      <w:pPr>
        <w:keepNext/>
        <w:jc w:val="center"/>
      </w:pPr>
      <w:r>
        <w:drawing>
          <wp:inline xmlns:a="http://schemas.openxmlformats.org/drawingml/2006/main" xmlns:pic="http://schemas.openxmlformats.org/drawingml/2006/picture">
            <wp:extent cx="3931920" cy="2621280"/>
            <wp:docPr id="12" name="Picture 12"/>
            <wp:cNvGraphicFramePr>
              <a:graphicFrameLocks noChangeAspect="1"/>
            </wp:cNvGraphicFramePr>
            <a:graphic>
              <a:graphicData uri="http://schemas.openxmlformats.org/drawingml/2006/picture">
                <pic:pic>
                  <pic:nvPicPr>
                    <pic:cNvPr id="0" name="chunk_size_vs_goodput.png"/>
                    <pic:cNvPicPr/>
                  </pic:nvPicPr>
                  <pic:blipFill>
                    <a:blip r:embed="rId21"/>
                    <a:stretch>
                      <a:fillRect/>
                    </a:stretch>
                  </pic:blipFill>
                  <pic:spPr>
                    <a:xfrm>
                      <a:off x="0" y="0"/>
                      <a:ext cx="3931920" cy="2621280"/>
                    </a:xfrm>
                    <a:prstGeom prst="rect"/>
                  </pic:spPr>
                </pic:pic>
              </a:graphicData>
            </a:graphic>
          </wp:inline>
        </w:drawing>
      </w:r>
    </w:p>
    <w:p>
      <w:pPr>
        <w:pStyle w:val="Caption"/>
        <w:jc w:val="center"/>
      </w:pPr>
      <w:r>
        <w:rPr>
          <w:b/>
        </w:rPr>
        <w:t xml:space="preserve">Figure 4.6 </w:t>
      </w:r>
      <w:r>
        <w:t>Goodput versus chunk size</w:t>
      </w:r>
    </w:p>
    <w:p w:rsidR="00282B3E" w:rsidRDefault="003C07F8">
      <w:pPr>
        <w:pStyle w:val="Heading2"/>
      </w:pPr>
      <w:r>
        <w:t>4.3 Objective Achievement</w:t>
      </w:r>
    </w:p>
    <w:p w:rsidR="00282B3E" w:rsidRDefault="003C07F8">
      <w:r>
        <w:t>Table 4.3 links each objective to the tests above. O1 to O5 were demonstrated on emulated paths on one machine; nothing in this report claims a real multi-network result.</w:t>
      </w:r>
    </w:p>
    <w:p>
      <w:pPr>
        <w:pStyle w:val="Caption"/>
        <w:keepNext/>
        <w:jc w:val="center"/>
      </w:pPr>
      <w:r>
        <w:rPr>
          <w:b/>
        </w:rPr>
        <w:t xml:space="preserve">Table 4.3 </w:t>
      </w:r>
      <w:r>
        <w:t>Objective achievement</w:t>
      </w:r>
    </w:p>
    <w:tbl>
      <w:tblPr>
        <w:tblW w:w="9029" w:type="dxa"/>
        <w:tblLayout w:type="fixed"/>
        <w:tblLook w:val="04A0" w:firstRow="1" w:lastRow="0" w:firstColumn="1" w:lastColumn="0" w:noHBand="0" w:noVBand="1"/>
      </w:tblPr>
      <w:tblGrid>
        <w:gridCol w:w="1400"/>
        <w:gridCol w:w="3300"/>
        <w:gridCol w:w="4329"/>
      </w:tblGrid>
      <w:tr>
        <w:trPr>
          <w:cantSplit/>
          <w:tblHeader/>
        </w:trPr>
        <w:tc>
          <w:tcPr>
            <w:tcW w:w="14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Objective ID</w:t>
            </w:r>
          </w:p>
        </w:tc>
        <w:tc>
          <w:tcPr>
            <w:tcW w:w="33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Evidence or Test ID</w:t>
            </w:r>
          </w:p>
        </w:tc>
        <w:tc>
          <w:tcPr>
            <w:tcW w:w="4329"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Outcome</w:t>
            </w:r>
          </w:p>
        </w:tc>
      </w:tr>
      <w:tr>
        <w:trPr>
          <w:cantSplit/>
        </w:trPr>
        <w:tc>
          <w:tcPr>
            <w:tcW w:w="1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O1</w:t>
            </w:r>
          </w:p>
        </w:tc>
        <w:tc>
          <w:tcPr>
            <w:tcW w:w="3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T3, E1</w:t>
            </w:r>
          </w:p>
        </w:tc>
        <w:tc>
          <w:tcPr>
            <w:tcW w:w="4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Achieved (emulated paths)</w:t>
            </w:r>
          </w:p>
        </w:tc>
      </w:tr>
      <w:tr>
        <w:trPr>
          <w:cantSplit/>
        </w:trPr>
        <w:tc>
          <w:tcPr>
            <w:tcW w:w="1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O2</w:t>
            </w:r>
          </w:p>
        </w:tc>
        <w:tc>
          <w:tcPr>
            <w:tcW w:w="3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T1, T4, T8, E5</w:t>
            </w:r>
          </w:p>
        </w:tc>
        <w:tc>
          <w:tcPr>
            <w:tcW w:w="4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Achieved</w:t>
            </w:r>
          </w:p>
        </w:tc>
      </w:tr>
      <w:tr>
        <w:trPr>
          <w:cantSplit/>
        </w:trPr>
        <w:tc>
          <w:tcPr>
            <w:tcW w:w="1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O3</w:t>
            </w:r>
          </w:p>
        </w:tc>
        <w:tc>
          <w:tcPr>
            <w:tcW w:w="3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T6, T7, T9, E4</w:t>
            </w:r>
          </w:p>
        </w:tc>
        <w:tc>
          <w:tcPr>
            <w:tcW w:w="4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Achieved; silent path costs up to the 5 s chunk timeout</w:t>
            </w:r>
          </w:p>
        </w:tc>
      </w:tr>
      <w:tr>
        <w:trPr>
          <w:cantSplit/>
        </w:trPr>
        <w:tc>
          <w:tcPr>
            <w:tcW w:w="1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O4</w:t>
            </w:r>
          </w:p>
        </w:tc>
        <w:tc>
          <w:tcPr>
            <w:tcW w:w="3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T11, E2, E3</w:t>
            </w:r>
          </w:p>
        </w:tc>
        <w:tc>
          <w:tcPr>
            <w:tcW w:w="4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Achieved</w:t>
            </w:r>
          </w:p>
        </w:tc>
      </w:tr>
      <w:tr>
        <w:trPr>
          <w:cantSplit/>
        </w:trPr>
        <w:tc>
          <w:tcPr>
            <w:tcW w:w="1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O5</w:t>
            </w:r>
          </w:p>
        </w:tc>
        <w:tc>
          <w:tcPr>
            <w:tcW w:w="3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T10, E7</w:t>
            </w:r>
          </w:p>
        </w:tc>
        <w:tc>
          <w:tcPr>
            <w:tcW w:w="4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Achieved</w:t>
            </w:r>
          </w:p>
        </w:tc>
      </w:tr>
      <w:tr>
        <w:trPr>
          <w:cantSplit/>
        </w:trPr>
        <w:tc>
          <w:tcPr>
            <w:tcW w:w="1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O6</w:t>
            </w:r>
          </w:p>
        </w:tc>
        <w:tc>
          <w:tcPr>
            <w:tcW w:w="3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T13, T14, Playwright tests, tshark loopback capture</w:t>
            </w:r>
          </w:p>
        </w:tc>
        <w:tc>
          <w:tcPr>
            <w:tcW w:w="43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Achieved; not tried on a real Wireshark GUI session or two Macs</w:t>
            </w:r>
          </w:p>
        </w:tc>
      </w:tr>
    </w:tbl>
    <w:p>
      <w:pPr>
        <w:spacing w:line="160" w:lineRule="exact" w:after="0"/>
      </w:pPr>
      <w:r>
        <w:rPr/>
        <w:t xml:space="preserve"> </w:t>
      </w:r>
    </w:p>
    <w:p w:rsidR="00282B3E" w:rsidRDefault="003C07F8">
      <w:pPr>
        <w:pStyle w:val="Heading1"/>
        <w:pageBreakBefore/>
      </w:pPr>
      <w:r>
        <w:lastRenderedPageBreak/>
        <w:t>5 Discussion and Conclusion</w:t>
      </w:r>
    </w:p>
    <w:p w:rsidR="00282B3E" w:rsidRDefault="003C07F8">
      <w:pPr>
        <w:pStyle w:val="Heading2"/>
      </w:pPr>
      <w:r>
        <w:t>5.1 Discussion and Comparative Analysis</w:t>
      </w:r>
    </w:p>
    <w:p w:rsidR="00282B3E" w:rsidRDefault="003C07F8">
      <w:r>
        <w:rPr>
          <w:b/>
        </w:rPr>
        <w:t>Scaling.</w:t>
      </w:r>
      <w:r>
        <w:t xml:space="preserve"> Goodput roughly doubles whenever the number of paths doubles (E1). Comparing one path with eight, the same file went from 18.2 s to 2.4 s, a 7.5x speed-up, which is the benefit of using several paths over a single connection. A single 40 Mbit/s path reached only 23 Mbit/s because only one chunk is in flight per path, so every chunk pays transmit time plus a round trip; a sliding window per path would fix this and was left out to keep the protocol explainable.</w:t>
      </w:r>
    </w:p>
    <w:p>
      <w:r>
        <w:rPr>
          <w:b/>
        </w:rPr>
        <w:t>Load sharing.</w:t>
      </w:r>
      <w:r>
        <w:rPr/>
        <w:t xml:space="preserve"> Work stealing needs no bandwidth measurement: the 80 Mbit/s path carried 74 % of the bytes (E2). Total time is still longer than the sum of link rates would suggest, because of the per-chunk round trip and the tail when the last chunk sits on a slow path.</w:t>
      </w:r>
    </w:p>
    <w:p>
      <w:r>
        <w:rPr>
          <w:b/>
        </w:rPr>
        <w:t>Failure.</w:t>
      </w:r>
      <w:r>
        <w:rPr/>
        <w:t xml:space="preserve"> Losing one of three paths added about 2.3 s, matching the lost capacity; recovery of the in-flight chunk took 0.15 s (E4). Making retransmitted chunks go before fresh ones reduced recovery from 6.9 s to 0.22 s in an earlier run.</w:t>
      </w:r>
    </w:p>
    <w:p>
      <w:r>
        <w:rPr>
          <w:b/>
        </w:rPr>
        <w:t>Chunk size.</w:t>
      </w:r>
      <w:r>
        <w:rPr/>
        <w:t xml:space="preserve"> 64 KiB chunks lost almost half the goodput to round trips; there was no gain beyond 1 MiB here, while round-trip time per chunk grew from 41 ms to 1040 ms (E6), so a retransmission becomes more costly.</w:t>
      </w:r>
    </w:p>
    <w:p>
      <w:r>
        <w:rPr>
          <w:b/>
        </w:rPr>
        <w:t>Compared with a single connection</w:t>
      </w:r>
      <w:r>
        <w:rPr/>
        <w:t>, MPFT trades protocol simplicity for throughput and recovery; the comparison is measured only between MPFT runs with different path counts, not against scp or a real MPTCP stack.</w:t>
      </w:r>
    </w:p>
    <w:p w:rsidR="00282B3E" w:rsidRDefault="003C07F8">
      <w:pPr>
        <w:pStyle w:val="Heading2"/>
      </w:pPr>
      <w:r>
        <w:t>5.2 Advantages and Applications</w:t>
      </w:r>
    </w:p>
    <w:p w:rsidR="00282B3E" w:rsidRDefault="003C07F8">
      <w:r>
        <w:t>MPFT demonstrates higher throughput with more paths, bit-exact delivery despite corruption and path loss, and resumption without resending verified data. Such behaviour applies to moving large files between hosts with several interfaces (Wi-Fi plus Ethernet, or LAN plus VPN), to unreliable links where a restart from zero is expensive, and as a teaching tool: the dashboard and the Wireshark dissector make each protocol step visible.</w:t>
      </w:r>
    </w:p>
    <w:p w:rsidR="00282B3E" w:rsidRDefault="003C07F8">
      <w:pPr>
        <w:pStyle w:val="Heading2"/>
      </w:pPr>
      <w:r>
        <w:t>5.3 Limitations</w:t>
      </w:r>
    </w:p>
    <w:p w:rsidR="00282B3E" w:rsidRDefault="003C07F8">
      <w:pPr>
        <w:pStyle w:val="ListBullet"/>
      </w:pPr>
      <w:r>
        <w:rPr>
          <w:b/>
        </w:rPr>
        <w:t>Evidence:</w:t>
      </w:r>
      <w:r>
        <w:t xml:space="preserve"> one machine, emulated paths, one run per setting; no confidence intervals, so small differences are within noise.</w:t>
      </w:r>
    </w:p>
    <w:p>
      <w:pPr>
        <w:pStyle w:val="ListBullet"/>
      </w:pPr>
      <w:r>
        <w:rPr>
          <w:b/>
        </w:rPr>
        <w:t>Emulation level:</w:t>
      </w:r>
      <w:r>
        <w:rPr/>
        <w:t xml:space="preserve"> the proxy works above TCP and does not drop IP packets, so real TCP loss behaviour is not tested.</w:t>
      </w:r>
    </w:p>
    <w:p>
      <w:pPr>
        <w:pStyle w:val="ListBullet"/>
      </w:pPr>
      <w:r>
        <w:rPr>
          <w:b/>
        </w:rPr>
        <w:t>Protocol:</w:t>
      </w:r>
      <w:r>
        <w:rPr/>
        <w:t xml:space="preserve"> one chunk per path is in flight at a time, and a silent path costs up to the 5 s chunk timeout.</w:t>
      </w:r>
    </w:p>
    <w:p>
      <w:pPr>
        <w:pStyle w:val="ListBullet"/>
      </w:pPr>
      <w:r>
        <w:rPr>
          <w:b/>
        </w:rPr>
        <w:t>Security:</w:t>
      </w:r>
      <w:r>
        <w:rPr/>
        <w:t xml:space="preserve"> no encryption or authentication; the web UI binds to 127.0.0.1 and the peer API is meant for a trusted LAN or Tailscale.</w:t>
      </w:r>
    </w:p>
    <w:p>
      <w:pPr>
        <w:pStyle w:val="ListBullet"/>
      </w:pPr>
      <w:r>
        <w:rPr>
          <w:b/>
        </w:rPr>
        <w:t>Untested:</w:t>
      </w:r>
      <w:r>
        <w:rPr/>
        <w:t xml:space="preserve"> a two-machine run over Tailscale and LAN was implemented (docs/REMOTE.md) but is not part of the measurements; the browser interface was tested with Chromium only.</w:t>
      </w:r>
    </w:p>
    <w:p>
      <w:pPr>
        <w:pStyle w:val="ListBullet"/>
      </w:pPr>
      <w:r>
        <w:rPr>
          <w:b/>
        </w:rPr>
        <w:t>Test flakiness:</w:t>
      </w:r>
      <w:r>
        <w:rPr/>
        <w:t xml:space="preserve"> one emulator corruption test occasionally fails when run repeatedly (about 1 run in 8) because corruption is random.</w:t>
      </w:r>
    </w:p>
    <w:p w:rsidR="00282B3E" w:rsidRDefault="003C07F8">
      <w:pPr>
        <w:pStyle w:val="Heading2"/>
      </w:pPr>
      <w:r>
        <w:t>5.4 Challenges and Troubleshooting</w:t>
      </w:r>
    </w:p>
    <w:p w:rsidR="00282B3E" w:rsidRDefault="003C07F8">
      <w:r>
        <w:t>These problems occurred during development and are recorded in PROGRESS.md.</w:t>
      </w:r>
    </w:p>
    <w:p>
      <w:pPr>
        <w:pStyle w:val="Caption"/>
        <w:keepNext/>
        <w:jc w:val="center"/>
      </w:pPr>
      <w:r>
        <w:rPr>
          <w:b/>
        </w:rPr>
        <w:t xml:space="preserve">Table 5.1 </w:t>
      </w:r>
      <w:r>
        <w:t>Problems found and how they were resolved</w:t>
      </w:r>
    </w:p>
    <w:tbl>
      <w:tblPr>
        <w:tblW w:w="9029" w:type="dxa"/>
        <w:tblLayout w:type="fixed"/>
        <w:tblLook w:val="04A0" w:firstRow="1" w:lastRow="0" w:firstColumn="1" w:lastColumn="0" w:noHBand="0" w:noVBand="1"/>
      </w:tblPr>
      <w:tblGrid>
        <w:gridCol w:w="2400"/>
        <w:gridCol w:w="2800"/>
        <w:gridCol w:w="3829"/>
      </w:tblGrid>
      <w:tr>
        <w:trP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Issue</w:t>
            </w:r>
          </w:p>
        </w:tc>
        <w:tc>
          <w:tcPr>
            <w:tcW w:w="28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Cause or Diagnosis</w:t>
            </w:r>
          </w:p>
        </w:tc>
        <w:tc>
          <w:tcPr>
            <w:tcW w:w="3829"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Solution and Verification</w:t>
            </w:r>
          </w:p>
        </w:tc>
      </w:tr>
      <w:tr>
        <w:trPr>
          <w:cantSplit/>
        </w:trPr>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Recovery after a path died took 6.9 s</w:t>
            </w:r>
          </w:p>
        </w:tc>
        <w:tc>
          <w:tcPr>
            <w:tcW w:w="2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Retried chunks went to the back of the FIFO queue behind fresh ones</w:t>
            </w:r>
          </w:p>
        </w:tc>
        <w:tc>
          <w:tcPr>
            <w:tcW w:w="38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Priority queue: retries first; recovery 0.22 s, later measured 0.15 s (E4)</w:t>
            </w:r>
          </w:p>
        </w:tc>
      </w:tr>
      <w:tr>
        <w:trPr>
          <w:cantSplit/>
        </w:trPr>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Corruption percentage did not match expectations</w:t>
            </w:r>
          </w:p>
        </w:tc>
        <w:tc>
          <w:tcPr>
            <w:tcW w:w="2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Emulator corrupts per 16 KiB block, not per chunk</w:t>
            </w:r>
          </w:p>
        </w:tc>
        <w:tc>
          <w:tcPr>
            <w:tcW w:w="38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Experiments inject per-chunk corruption in the sender; 1 % and 5 % gave 2 and 12 retransmissions of 200</w:t>
            </w:r>
          </w:p>
        </w:tc>
      </w:tr>
      <w:tr>
        <w:trPr>
          <w:cantSplit/>
        </w:trPr>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 damaged chunk in file.part would have been trusted on resume</w:t>
            </w:r>
          </w:p>
        </w:tc>
        <w:tc>
          <w:tcPr>
            <w:tcW w:w="2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Resume only counted stored chunks</w:t>
            </w:r>
          </w:p>
        </w:tc>
        <w:tc>
          <w:tcPr>
            <w:tcW w:w="38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Receiver re-hashes each stored chunk against the manifest; test U14 passes (15 of 16 resumed)</w:t>
            </w:r>
          </w:p>
        </w:tc>
      </w:tr>
      <w:tr>
        <w:trPr>
          <w:cantSplit/>
        </w:trPr>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Graphs missing or clipped in the web dashboard</w:t>
            </w:r>
          </w:p>
        </w:tc>
        <w:tc>
          <w:tcPr>
            <w:tcW w:w="2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Single-point lines invisible, clipped x range, overlapping labels, no redraw on resize</w:t>
            </w:r>
          </w:p>
        </w:tc>
        <w:tc>
          <w:tcPr>
            <w:tcW w:w="38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Fixed in the graph code; checked by Playwright e2e tests</w:t>
            </w:r>
          </w:p>
        </w:tc>
      </w:tr>
      <w:tr>
        <w:trPr>
          <w:cantSplit/>
        </w:trPr>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Browser test results polluted by earlier runs</w:t>
            </w:r>
          </w:p>
        </w:tc>
        <w:tc>
          <w:tcPr>
            <w:tcW w:w="28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Orphaned servers left by the test harness</w:t>
            </w:r>
          </w:p>
        </w:tc>
        <w:tc>
          <w:tcPr>
            <w:tcW w:w="38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Process groups and a port check in the harness; event streams on both sides identical</w:t>
            </w:r>
          </w:p>
        </w:tc>
      </w:tr>
    </w:tbl>
    <w:p>
      <w:pPr>
        <w:spacing w:line="160" w:lineRule="exact" w:after="0"/>
      </w:pPr>
      <w:r>
        <w:rPr/>
        <w:t xml:space="preserve"> </w:t>
      </w:r>
    </w:p>
    <w:p w:rsidR="00282B3E" w:rsidRDefault="003C07F8">
      <w:pPr>
        <w:pStyle w:val="Heading2"/>
      </w:pPr>
      <w:r>
        <w:t>5.5 Future Scope</w:t>
      </w:r>
    </w:p>
    <w:p w:rsidR="00282B3E" w:rsidRDefault="003C07F8">
      <w:pPr>
        <w:pStyle w:val="ListBullet"/>
      </w:pPr>
      <w:r>
        <w:t>A sliding window per path to remove the one-round-trip-per-chunk limit.</w:t>
      </w:r>
    </w:p>
    <w:p>
      <w:pPr>
        <w:pStyle w:val="ListBullet"/>
      </w:pPr>
      <w:r>
        <w:rPr/>
        <w:t>Adaptive chunk size per path.</w:t>
      </w:r>
    </w:p>
    <w:p>
      <w:pPr>
        <w:pStyle w:val="ListBullet"/>
      </w:pPr>
      <w:r>
        <w:rPr/>
        <w:t>A real two-machine run with Wi-Fi and Ethernet, with Wireshark captures on both sides.</w:t>
      </w:r>
    </w:p>
    <w:p>
      <w:pPr>
        <w:pStyle w:val="ListBullet"/>
      </w:pPr>
      <w:r>
        <w:rPr/>
        <w:t>Encryption and sender authentication, for example TLS per path.</w:t>
      </w:r>
    </w:p>
    <w:p>
      <w:pPr>
        <w:pStyle w:val="ListBullet"/>
      </w:pPr>
      <w:r>
        <w:rPr/>
        <w:t>A comparison with scp and with kernel MPTCP.</w:t>
      </w:r>
    </w:p>
    <w:p>
      <w:pPr>
        <w:pStyle w:val="ListBullet"/>
      </w:pPr>
      <w:r>
        <w:rPr/>
        <w:t>Repeated runs with confidence intervals.</w:t>
      </w:r>
    </w:p>
    <w:p w:rsidR="00282B3E" w:rsidRDefault="003C07F8">
      <w:pPr>
        <w:pStyle w:val="Heading2"/>
      </w:pPr>
      <w:r>
        <w:t>5.6 Conclusion</w:t>
      </w:r>
    </w:p>
    <w:p w:rsidR="00282B3E" w:rsidRDefault="003C07F8">
      <w:r>
        <w:t>MPFT is a working multipath file-transfer protocol built from standard-library Python. Against the objectives: a file is split across parallel TCP paths and reassembled correctly (O1); corruption is caught at header, chunk and file level and repaired (O2); path failure and silent paths are tolerated within a bounded retry policy (O3); faster paths carry more data without measuring bandwidth (O4); and interrupted transfers resume (O5). The protocol is visible through the dashboard and a Wireshark dissector (O6). The measured scaling from 23.0 to 171.9 Mbit/s with eight paths, hash-verified completion after a mid-transfer path failure, and 80 chunks skipped on resume support these claims, on emulated paths on one machine. The main limitations are the stop-and-wait design and the absence of a real multi-network test.</w:t>
      </w:r>
    </w:p>
    <w:p w:rsidR="00282B3E" w:rsidRDefault="003C07F8">
      <w:pPr>
        <w:pStyle w:val="Heading1"/>
        <w:pageBreakBefore/>
      </w:pPr>
      <w:r>
        <w:lastRenderedPageBreak/>
        <w:t>References</w:t>
      </w:r>
    </w:p>
    <w:p w:rsidR="00282B3E" w:rsidRDefault="003C07F8">
      <w:r>
        <w:t>Numbered in order of first citation.</w:t>
      </w:r>
    </w:p>
    <w:p>
      <w:pPr>
        <w:tabs>
          <w:tab w:pos="720" w:val="left"/>
        </w:tabs>
        <w:spacing w:line="276" w:lineRule="auto" w:after="120"/>
        <w:ind w:left="720" w:hanging="720"/>
        <w:jc w:val="left"/>
      </w:pPr>
      <w:r>
        <w:rPr/>
        <w:t>[1]</w:t>
        <w:tab/>
        <w:t>J. Eddy, “Transmission Control Protocol (TCP),” RFC 9293, IETF, Aug. 2022. https://www.rfc-editor.org/rfc/rfc9293</w:t>
      </w:r>
    </w:p>
    <w:p>
      <w:pPr>
        <w:tabs>
          <w:tab w:pos="720" w:val="left"/>
        </w:tabs>
        <w:spacing w:line="276" w:lineRule="auto" w:after="120"/>
        <w:ind w:left="720" w:hanging="720"/>
        <w:jc w:val="left"/>
      </w:pPr>
      <w:r>
        <w:rPr/>
        <w:t>[2]</w:t>
        <w:tab/>
        <w:t>M. Allman, V. Paxson and E. Blanton, “TCP Congestion Control,” RFC 5681, IETF, Sep. 2009. https://www.rfc-editor.org/rfc/rfc5681</w:t>
      </w:r>
    </w:p>
    <w:p>
      <w:pPr>
        <w:tabs>
          <w:tab w:pos="720" w:val="left"/>
        </w:tabs>
        <w:spacing w:line="276" w:lineRule="auto" w:after="120"/>
        <w:ind w:left="720" w:hanging="720"/>
        <w:jc w:val="left"/>
      </w:pPr>
      <w:r>
        <w:rPr/>
        <w:t>[3]</w:t>
        <w:tab/>
        <w:t>A. Ford, C. Raiciu, M. Handley, O. Bonaventure and C. Paasch, “TCP Extensions for Multipath Operation with Multiple Addresses,” RFC 8684, IETF, Mar. 2020. https://www.rfc-editor.org/rfc/rfc8684</w:t>
      </w:r>
    </w:p>
    <w:p>
      <w:pPr>
        <w:tabs>
          <w:tab w:pos="720" w:val="left"/>
        </w:tabs>
        <w:spacing w:line="276" w:lineRule="auto" w:after="120"/>
        <w:ind w:left="720" w:hanging="720"/>
        <w:jc w:val="left"/>
      </w:pPr>
      <w:r>
        <w:rPr/>
        <w:t>[4]</w:t>
        <w:tab/>
        <w:t>C. Raiciu, C. Paasch, S. Barre, A. Ford, M. Honda, F. Duchene, O. Bonaventure and M. Handley, “How hard can it be? Designing and implementing a deployable Multipath TCP,” in Proc. 9th USENIX Symposium on Networked Systems Design and Implementation (NSDI), 2012, pp. 399–412.</w:t>
      </w:r>
    </w:p>
    <w:p>
      <w:pPr>
        <w:tabs>
          <w:tab w:pos="720" w:val="left"/>
        </w:tabs>
        <w:spacing w:line="276" w:lineRule="auto" w:after="120"/>
        <w:ind w:left="720" w:hanging="720"/>
        <w:jc w:val="left"/>
      </w:pPr>
      <w:r>
        <w:rPr/>
        <w:t>[5]</w:t>
        <w:tab/>
        <w:t>National Institute of Standards and Technology, “Secure Hash Standard (SHS),” FIPS PUB 180-4, Aug. 2015.</w:t>
      </w:r>
    </w:p>
    <w:p>
      <w:pPr>
        <w:tabs>
          <w:tab w:pos="720" w:val="left"/>
        </w:tabs>
        <w:spacing w:line="276" w:lineRule="auto" w:after="120"/>
        <w:ind w:left="720" w:hanging="720"/>
        <w:jc w:val="left"/>
      </w:pPr>
      <w:r>
        <w:rPr/>
        <w:t>[6]</w:t>
        <w:tab/>
        <w:t>Python Software Foundation, “socket — Low-level networking interface” and “hashlib — Secure hashes and message digests,” Python 3 documentation. https://docs.python.org/3/library/</w:t>
      </w:r>
    </w:p>
    <w:p>
      <w:pPr>
        <w:tabs>
          <w:tab w:pos="720" w:val="left"/>
        </w:tabs>
        <w:spacing w:line="276" w:lineRule="auto" w:after="120"/>
        <w:ind w:left="720" w:hanging="720"/>
        <w:jc w:val="left"/>
      </w:pPr>
      <w:r>
        <w:rPr/>
        <w:t>[7]</w:t>
        <w:tab/>
        <w:t>Wireshark Foundation, “Wireshark Developer’s Guide: Lua Support in Wireshark.” https://www.wireshark.org/docs/wsdg_html_chunked/wsluarm.html</w:t>
      </w:r>
    </w:p>
    <w:p w:rsidR="00282B3E" w:rsidRDefault="003C07F8">
      <w:pPr>
        <w:pStyle w:val="Heading1"/>
        <w:pageBreakBefore/>
      </w:pPr>
      <w:r>
        <w:t>AI Usage Declaration</w:t>
      </w:r>
    </w:p>
    <w:p w:rsidR="00282B3E" w:rsidRDefault="003C07F8">
      <w:r>
        <w:t>AI tools were used. The group used Claude Code, an AI coding assistant from Anthropic, to help write and test the MPFT source code, the experiment scripts, the web interface and the documentation, and to draft this report and the presentation from the project's own files. All measurements in this report were produced by running the code (the experiment CSV files in results/ and the pytest run described in Section 4.1); they were not generated by the AI tool. Statements about untested conditions, such as the two-machine run, are marked as untested. The group is responsible for reading the code and this report and for being able to explain them.</w:t>
      </w:r>
    </w:p>
    <w:p w:rsidR="00282B3E" w:rsidRDefault="003C07F8">
      <w:r>
        <w:t>Declaration: We take responsibility for the accuracy of this report and understand the submitted implementation and results. Sources and assistance used have been acknowledged.</w:t>
      </w:r>
    </w:p>
    <w:tbl>
      <w:tblPr>
        <w:tblW w:w="0" w:type="auto"/>
        <w:tblLayout w:type="fixed"/>
        <w:tblLook w:val="04A0" w:firstRow="1" w:lastRow="0" w:firstColumn="1" w:lastColumn="0" w:noHBand="0" w:noVBand="1"/>
      </w:tblPr>
      <w:tblGrid>
        <w:gridCol w:w="4464"/>
        <w:gridCol w:w="2448"/>
        <w:gridCol w:w="2117"/>
      </w:tblGrid>
      <w:tr w:rsidR="00282B3E">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Student Name</w:t>
            </w:r>
          </w:p>
        </w:tc>
        <w:tc>
          <w:tcPr>
            <w:tcW w:w="2448"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PRN</w:t>
            </w:r>
          </w:p>
        </w:tc>
        <w:tc>
          <w:tcPr>
            <w:tcW w:w="2117" w:type="dxa"/>
            <w:tcBorders>
              <w:top w:val="single" w:sz="4" w:space="0" w:color="D9D9D9"/>
              <w:left w:val="single" w:sz="4" w:space="0" w:color="D9D9D9"/>
              <w:bottom w:val="single" w:sz="4" w:space="0" w:color="D9D9D9"/>
              <w:right w:val="single" w:sz="4" w:space="0" w:color="D9D9D9"/>
            </w:tcBorders>
            <w:shd w:val="clear" w:color="auto" w:fill="EEEEEE"/>
          </w:tcPr>
          <w:p w:rsidR="00282B3E" w:rsidRDefault="003C07F8">
            <w:pPr>
              <w:spacing w:before="80" w:after="80" w:line="264" w:lineRule="auto"/>
              <w:jc w:val="left"/>
            </w:pPr>
            <w:r>
              <w:rPr>
                <w:b/>
                <w:sz w:val="22"/>
              </w:rPr>
              <w:t>Signature</w:t>
            </w:r>
          </w:p>
        </w:tc>
      </w:tr>
      <w:tr w:rsidR="00282B3E">
        <w:trPr>
          <w:cantSplit/>
        </w:trPr>
        <w:tc>
          <w:tcPr>
            <w:tcW w:w="44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Saksham Singh Sisodiya</w:t>
            </w:r>
          </w:p>
        </w:tc>
        <w:tc>
          <w:tcPr>
            <w:tcW w:w="24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1262242908</w:t>
            </w:r>
          </w:p>
        </w:tc>
        <w:tc>
          <w:tcPr>
            <w:tcW w:w="2117" w:type="dxa"/>
            <w:tcBorders>
              <w:top w:val="single" w:sz="4" w:space="0" w:color="D9D9D9"/>
              <w:left w:val="single" w:sz="4" w:space="0" w:color="D9D9D9"/>
              <w:bottom w:val="single" w:sz="4" w:space="0" w:color="D9D9D9"/>
              <w:right w:val="single" w:sz="4" w:space="0" w:color="D9D9D9"/>
            </w:tcBorders>
          </w:tcPr>
          <w:p w:rsidR="00282B3E" w:rsidRDefault="00282B3E">
            <w:pPr>
              <w:spacing w:before="80" w:after="80" w:line="264" w:lineRule="auto"/>
              <w:jc w:val="left"/>
            </w:pPr>
          </w:p>
        </w:tc>
      </w:tr>
      <w:tr w:rsidR="00282B3E">
        <w:trPr>
          <w:cantSplit/>
        </w:trPr>
        <w:tc>
          <w:tcPr>
            <w:tcW w:w="4464"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Parth Dande</w:t>
            </w:r>
          </w:p>
        </w:tc>
        <w:tc>
          <w:tcPr>
            <w:tcW w:w="2448" w:type="dxa"/>
            <w:tcBorders>
              <w:top w:val="single" w:sz="4" w:space="0" w:color="D9D9D9"/>
              <w:left w:val="single" w:sz="4" w:space="0" w:color="D9D9D9"/>
              <w:bottom w:val="single" w:sz="4" w:space="0" w:color="D9D9D9"/>
              <w:right w:val="single" w:sz="4" w:space="0" w:color="D9D9D9"/>
            </w:tcBorders>
          </w:tcPr>
          <w:p w:rsidR="00282B3E" w:rsidRDefault="003C07F8">
            <w:pPr>
              <w:spacing w:before="80" w:after="80" w:line="264" w:lineRule="auto"/>
              <w:jc w:val="left"/>
            </w:pPr>
            <w:r>
              <w:rPr>
                <w:sz w:val="22"/>
              </w:rPr>
              <w:t>1262242629</w:t>
            </w:r>
          </w:p>
        </w:tc>
        <w:tc>
          <w:tcPr>
            <w:tcW w:w="2117" w:type="dxa"/>
            <w:tcBorders>
              <w:top w:val="single" w:sz="4" w:space="0" w:color="D9D9D9"/>
              <w:left w:val="single" w:sz="4" w:space="0" w:color="D9D9D9"/>
              <w:bottom w:val="single" w:sz="4" w:space="0" w:color="D9D9D9"/>
              <w:right w:val="single" w:sz="4" w:space="0" w:color="D9D9D9"/>
            </w:tcBorders>
          </w:tcPr>
          <w:p w:rsidR="00282B3E" w:rsidRDefault="00282B3E">
            <w:pPr>
              <w:spacing w:before="80" w:after="80" w:line="264" w:lineRule="auto"/>
              <w:jc w:val="left"/>
            </w:pPr>
          </w:p>
        </w:tc>
      </w:tr>
    </w:tbl>
    <w:p w:rsidR="00282B3E" w:rsidRDefault="00282B3E"/>
    <w:p w:rsidR="00282B3E" w:rsidRDefault="003C07F8">
      <w:pPr>
        <w:pStyle w:val="Heading1"/>
        <w:pageBreakBefore/>
      </w:pPr>
      <w:r>
        <w:lastRenderedPageBreak/>
        <w:t>Appendices</w:t>
      </w:r>
    </w:p>
    <w:p w:rsidR="00282B3E" w:rsidRDefault="003C07F8">
      <w:pPr>
        <w:pStyle w:val="Heading2"/>
      </w:pPr>
      <w:r>
        <w:t>Appendix A Code and Configuration</w:t>
      </w:r>
    </w:p>
    <w:p w:rsidR="00282B3E" w:rsidRDefault="003C07F8">
      <w:r>
        <w:t>Full source is in the repository (mpft/, web/, experiments/, tests/, wireshark/). The table lists the main files; mpft/protocol.py, which defines the wire format, follows in full, then the example emulator configuration. No secrets or credentials are included.</w:t>
      </w:r>
    </w:p>
    <w:p>
      <w:pPr>
        <w:pStyle w:val="Caption"/>
        <w:keepNext/>
        <w:jc w:val="center"/>
      </w:pPr>
      <w:r>
        <w:rPr>
          <w:b/>
        </w:rPr>
        <w:t xml:space="preserve">Table A.1 </w:t>
      </w:r>
      <w:r>
        <w:t>Main source files</w:t>
      </w:r>
    </w:p>
    <w:tbl>
      <w:tblPr>
        <w:tblW w:w="9029" w:type="dxa"/>
        <w:tblLayout w:type="fixed"/>
        <w:tblLook w:val="04A0" w:firstRow="1" w:lastRow="0" w:firstColumn="1" w:lastColumn="0" w:noHBand="0" w:noVBand="1"/>
      </w:tblPr>
      <w:tblGrid>
        <w:gridCol w:w="3000"/>
        <w:gridCol w:w="900"/>
        <w:gridCol w:w="5129"/>
      </w:tblGrid>
      <w:tr>
        <w:trPr>
          <w:cantSplit/>
          <w:tblHeader/>
        </w:trPr>
        <w:tc>
          <w:tcPr>
            <w:tcW w:w="30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File</w:t>
            </w:r>
          </w:p>
        </w:tc>
        <w:tc>
          <w:tcPr>
            <w:tcW w:w="9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Lines</w:t>
            </w:r>
          </w:p>
        </w:tc>
        <w:tc>
          <w:tcPr>
            <w:tcW w:w="5129"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Purpose</w:t>
            </w:r>
          </w:p>
        </w:tc>
      </w:tr>
      <w:tr>
        <w:trPr>
          <w:cantSplit/>
        </w:trPr>
        <w:tc>
          <w:tcPr>
            <w:tcW w:w="3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mpft/protocol.py</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95</w:t>
            </w:r>
          </w:p>
        </w:tc>
        <w:tc>
          <w:tcPr>
            <w:tcW w:w="5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Header, framing, manifest</w:t>
            </w:r>
          </w:p>
        </w:tc>
      </w:tr>
      <w:tr>
        <w:trPr>
          <w:cantSplit/>
        </w:trPr>
        <w:tc>
          <w:tcPr>
            <w:tcW w:w="3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mpft/sender.py</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264</w:t>
            </w:r>
          </w:p>
        </w:tc>
        <w:tc>
          <w:tcPr>
            <w:tcW w:w="5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Path threads, queue, retries, metrics</w:t>
            </w:r>
          </w:p>
        </w:tc>
      </w:tr>
      <w:tr>
        <w:trPr>
          <w:cantSplit/>
        </w:trPr>
        <w:tc>
          <w:tcPr>
            <w:tcW w:w="3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mpft/receiver.py</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183</w:t>
            </w:r>
          </w:p>
        </w:tc>
        <w:tc>
          <w:tcPr>
            <w:tcW w:w="5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Verification, offset writes, resume, final rename</w:t>
            </w:r>
          </w:p>
        </w:tc>
      </w:tr>
      <w:tr>
        <w:trPr>
          <w:cantSplit/>
        </w:trPr>
        <w:tc>
          <w:tcPr>
            <w:tcW w:w="3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mpft/emulator.py</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162</w:t>
            </w:r>
          </w:p>
        </w:tc>
        <w:tc>
          <w:tcPr>
            <w:tcW w:w="5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Delay, jitter, rate, kill, corrupt proxy</w:t>
            </w:r>
          </w:p>
        </w:tc>
      </w:tr>
      <w:tr>
        <w:trPr>
          <w:cantSplit/>
        </w:trPr>
        <w:tc>
          <w:tcPr>
            <w:tcW w:w="3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mpft/emu_control.py</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42</w:t>
            </w:r>
          </w:p>
        </w:tc>
        <w:tc>
          <w:tcPr>
            <w:tcW w:w="5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HTTP control for the emulator</w:t>
            </w:r>
          </w:p>
        </w:tc>
      </w:tr>
      <w:tr>
        <w:trPr>
          <w:cantSplit/>
        </w:trPr>
        <w:tc>
          <w:tcPr>
            <w:tcW w:w="3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mpft/status.py</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50</w:t>
            </w:r>
          </w:p>
        </w:tc>
        <w:tc>
          <w:tcPr>
            <w:tcW w:w="5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Status JSON writer</w:t>
            </w:r>
          </w:p>
        </w:tc>
      </w:tr>
      <w:tr>
        <w:trPr>
          <w:cantSplit/>
        </w:trPr>
        <w:tc>
          <w:tcPr>
            <w:tcW w:w="3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mpft/events.py</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50</w:t>
            </w:r>
          </w:p>
        </w:tc>
        <w:tc>
          <w:tcPr>
            <w:tcW w:w="5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Event bus for the dashboard</w:t>
            </w:r>
          </w:p>
        </w:tc>
      </w:tr>
      <w:tr>
        <w:trPr>
          <w:cantSplit/>
        </w:trPr>
        <w:tc>
          <w:tcPr>
            <w:tcW w:w="3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mpft/cli.py</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107</w:t>
            </w:r>
          </w:p>
        </w:tc>
        <w:tc>
          <w:tcPr>
            <w:tcW w:w="5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send, receive, emulate, dashboard, web commands</w:t>
            </w:r>
          </w:p>
        </w:tc>
      </w:tr>
      <w:tr>
        <w:trPr>
          <w:cantSplit/>
        </w:trPr>
        <w:tc>
          <w:tcPr>
            <w:tcW w:w="3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wireshark/mpft.lua</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n/a</w:t>
            </w:r>
          </w:p>
        </w:tc>
        <w:tc>
          <w:tcPr>
            <w:tcW w:w="5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Wireshark dissector</w:t>
            </w:r>
          </w:p>
        </w:tc>
      </w:tr>
      <w:tr>
        <w:trPr>
          <w:cantSplit/>
        </w:trPr>
        <w:tc>
          <w:tcPr>
            <w:tcW w:w="3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experiments/</w:t>
            </w:r>
          </w:p>
        </w:tc>
        <w:tc>
          <w:tcPr>
            <w:tcW w:w="9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n/a</w:t>
            </w:r>
          </w:p>
        </w:tc>
        <w:tc>
          <w:tcPr>
            <w:tcW w:w="51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Experiment runner and plots</w:t>
            </w:r>
          </w:p>
        </w:tc>
      </w:tr>
    </w:tbl>
    <w:p>
      <w:pPr>
        <w:spacing w:line="160" w:lineRule="exact" w:after="0"/>
      </w:pPr>
      <w:r>
        <w:rPr/>
        <w:t xml:space="preserve"> </w:t>
      </w:r>
    </w:p>
    <w:p>
      <w:pPr>
        <w:widowControl w:val="0"/>
        <w:spacing w:line="240" w:lineRule="auto" w:after="0"/>
        <w:ind w:left="115" w:right="115"/>
        <w:jc w:val="left"/>
        <w:shd w:val="clear" w:color="auto" w:fill="F1F4F6"/>
      </w:pPr>
      <w:r>
        <w:rPr>
          <w:rFonts w:ascii="Courier New" w:hAnsi="Courier New" w:eastAsia="Courier New"/>
          <w:sz w:val="15"/>
        </w:rPr>
        <w:t>"""MPFT wire format: 20-byte header + payload. See docs/PROTOCOL.md."""</w:t>
      </w:r>
    </w:p>
    <w:p>
      <w:pPr>
        <w:widowControl w:val="0"/>
        <w:spacing w:line="240" w:lineRule="auto" w:after="0"/>
        <w:ind w:left="115" w:right="115"/>
        <w:jc w:val="left"/>
        <w:shd w:val="clear" w:color="auto" w:fill="F1F4F6"/>
      </w:pPr>
      <w:r>
        <w:rPr>
          <w:rFonts w:ascii="Courier New" w:hAnsi="Courier New" w:eastAsia="Courier New"/>
          <w:sz w:val="15"/>
        </w:rPr>
        <w:t>import hashlib</w:t>
      </w:r>
    </w:p>
    <w:p>
      <w:pPr>
        <w:widowControl w:val="0"/>
        <w:spacing w:line="240" w:lineRule="auto" w:after="0"/>
        <w:ind w:left="115" w:right="115"/>
        <w:jc w:val="left"/>
        <w:shd w:val="clear" w:color="auto" w:fill="F1F4F6"/>
      </w:pPr>
      <w:r>
        <w:rPr>
          <w:rFonts w:ascii="Courier New" w:hAnsi="Courier New" w:eastAsia="Courier New"/>
          <w:sz w:val="15"/>
        </w:rPr>
        <w:t>import json</w:t>
      </w:r>
    </w:p>
    <w:p>
      <w:pPr>
        <w:widowControl w:val="0"/>
        <w:spacing w:line="240" w:lineRule="auto" w:after="0"/>
        <w:ind w:left="115" w:right="115"/>
        <w:jc w:val="left"/>
        <w:shd w:val="clear" w:color="auto" w:fill="F1F4F6"/>
      </w:pPr>
      <w:r>
        <w:rPr>
          <w:rFonts w:ascii="Courier New" w:hAnsi="Courier New" w:eastAsia="Courier New"/>
          <w:sz w:val="15"/>
        </w:rPr>
        <w:t>import os</w:t>
      </w:r>
    </w:p>
    <w:p>
      <w:pPr>
        <w:widowControl w:val="0"/>
        <w:spacing w:line="240" w:lineRule="auto" w:after="0"/>
        <w:ind w:left="115" w:right="115"/>
        <w:jc w:val="left"/>
        <w:shd w:val="clear" w:color="auto" w:fill="F1F4F6"/>
      </w:pPr>
      <w:r>
        <w:rPr>
          <w:rFonts w:ascii="Courier New" w:hAnsi="Courier New" w:eastAsia="Courier New"/>
          <w:sz w:val="15"/>
        </w:rPr>
        <w:t>import socket</w:t>
      </w:r>
    </w:p>
    <w:p>
      <w:pPr>
        <w:widowControl w:val="0"/>
        <w:spacing w:line="240" w:lineRule="auto" w:after="0"/>
        <w:ind w:left="115" w:right="115"/>
        <w:jc w:val="left"/>
        <w:shd w:val="clear" w:color="auto" w:fill="F1F4F6"/>
      </w:pPr>
      <w:r>
        <w:rPr>
          <w:rFonts w:ascii="Courier New" w:hAnsi="Courier New" w:eastAsia="Courier New"/>
          <w:sz w:val="15"/>
        </w:rPr>
        <w:t>import struct</w:t>
      </w:r>
    </w:p>
    <w:p>
      <w:pPr>
        <w:widowControl w:val="0"/>
        <w:spacing w:line="240" w:lineRule="auto" w:after="0"/>
        <w:ind w:left="115" w:right="115"/>
        <w:jc w:val="left"/>
        <w:shd w:val="clear" w:color="auto" w:fill="F1F4F6"/>
      </w:pPr>
      <w:r>
        <w:rPr>
          <w:rFonts w:ascii="Courier New" w:hAnsi="Courier New" w:eastAsia="Courier New"/>
          <w:sz w:val="15"/>
        </w:rPr>
        <w:t>import zlib</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MAGIC = b"MP"</w:t>
      </w:r>
    </w:p>
    <w:p>
      <w:pPr>
        <w:widowControl w:val="0"/>
        <w:spacing w:line="240" w:lineRule="auto" w:after="0"/>
        <w:ind w:left="115" w:right="115"/>
        <w:jc w:val="left"/>
        <w:shd w:val="clear" w:color="auto" w:fill="F1F4F6"/>
      </w:pPr>
      <w:r>
        <w:rPr>
          <w:rFonts w:ascii="Courier New" w:hAnsi="Courier New" w:eastAsia="Courier New"/>
          <w:sz w:val="15"/>
        </w:rPr>
        <w:t>VERSION = 1</w:t>
      </w:r>
    </w:p>
    <w:p>
      <w:pPr>
        <w:widowControl w:val="0"/>
        <w:spacing w:line="240" w:lineRule="auto" w:after="0"/>
        <w:ind w:left="115" w:right="115"/>
        <w:jc w:val="left"/>
        <w:shd w:val="clear" w:color="auto" w:fill="F1F4F6"/>
      </w:pPr>
      <w:r>
        <w:rPr>
          <w:rFonts w:ascii="Courier New" w:hAnsi="Courier New" w:eastAsia="Courier New"/>
          <w:sz w:val="15"/>
        </w:rPr>
        <w:t>HELLO, MANIFEST, MANIFEST_ACK, CHUNK, ACK, NACK, DONE, ERROR = range(1, 9)</w:t>
      </w:r>
    </w:p>
    <w:p>
      <w:pPr>
        <w:widowControl w:val="0"/>
        <w:spacing w:line="240" w:lineRule="auto" w:after="0"/>
        <w:ind w:left="115" w:right="115"/>
        <w:jc w:val="left"/>
        <w:shd w:val="clear" w:color="auto" w:fill="F1F4F6"/>
      </w:pPr>
      <w:r>
        <w:rPr>
          <w:rFonts w:ascii="Courier New" w:hAnsi="Courier New" w:eastAsia="Courier New"/>
          <w:sz w:val="15"/>
        </w:rPr>
        <w:t>TYPE_NAMES = {1: "HELLO", 2: "MANIFEST", 3: "MANIFEST_ACK", 4: "CHUNK",</w:t>
      </w:r>
    </w:p>
    <w:p>
      <w:pPr>
        <w:widowControl w:val="0"/>
        <w:spacing w:line="240" w:lineRule="auto" w:after="0"/>
        <w:ind w:left="115" w:right="115"/>
        <w:jc w:val="left"/>
        <w:shd w:val="clear" w:color="auto" w:fill="F1F4F6"/>
      </w:pPr>
      <w:r>
        <w:rPr>
          <w:rFonts w:ascii="Courier New" w:hAnsi="Courier New" w:eastAsia="Courier New"/>
          <w:sz w:val="15"/>
        </w:rPr>
        <w:t xml:space="preserve">              5: "ACK", 6: "NACK", 7: "DONE", 8: "ERROR"}</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magic, version, type, session_id, chunk_index, payload_len; crc32 follows</w:t>
      </w:r>
    </w:p>
    <w:p>
      <w:pPr>
        <w:widowControl w:val="0"/>
        <w:spacing w:line="240" w:lineRule="auto" w:after="0"/>
        <w:ind w:left="115" w:right="115"/>
        <w:jc w:val="left"/>
        <w:shd w:val="clear" w:color="auto" w:fill="F1F4F6"/>
      </w:pPr>
      <w:r>
        <w:rPr>
          <w:rFonts w:ascii="Courier New" w:hAnsi="Courier New" w:eastAsia="Courier New"/>
          <w:sz w:val="15"/>
        </w:rPr>
        <w:t>_BODY = struct.Struct("&gt;2sBBIII")</w:t>
      </w:r>
    </w:p>
    <w:p>
      <w:pPr>
        <w:widowControl w:val="0"/>
        <w:spacing w:line="240" w:lineRule="auto" w:after="0"/>
        <w:ind w:left="115" w:right="115"/>
        <w:jc w:val="left"/>
        <w:shd w:val="clear" w:color="auto" w:fill="F1F4F6"/>
      </w:pPr>
      <w:r>
        <w:rPr>
          <w:rFonts w:ascii="Courier New" w:hAnsi="Courier New" w:eastAsia="Courier New"/>
          <w:sz w:val="15"/>
        </w:rPr>
        <w:t>HEADER_LEN = _BODY.size + 4  # 20</w:t>
      </w:r>
    </w:p>
    <w:p>
      <w:pPr>
        <w:widowControl w:val="0"/>
        <w:spacing w:line="240" w:lineRule="auto" w:after="0"/>
        <w:ind w:left="115" w:right="115"/>
        <w:jc w:val="left"/>
        <w:shd w:val="clear" w:color="auto" w:fill="F1F4F6"/>
      </w:pPr>
      <w:r>
        <w:rPr>
          <w:rFonts w:ascii="Courier New" w:hAnsi="Courier New" w:eastAsia="Courier New"/>
          <w:sz w:val="15"/>
        </w:rPr>
        <w:t>MAX_PAYLOAD = 64 * 1024 * 1024  # sanity limit so a corrupt length can't make us allocate GBs</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class ProtocolError(Exception):</w:t>
      </w:r>
    </w:p>
    <w:p>
      <w:pPr>
        <w:widowControl w:val="0"/>
        <w:spacing w:line="240" w:lineRule="auto" w:after="0"/>
        <w:ind w:left="115" w:right="115"/>
        <w:jc w:val="left"/>
        <w:shd w:val="clear" w:color="auto" w:fill="F1F4F6"/>
      </w:pPr>
      <w:r>
        <w:rPr>
          <w:rFonts w:ascii="Courier New" w:hAnsi="Courier New" w:eastAsia="Courier New"/>
          <w:sz w:val="15"/>
        </w:rPr>
        <w:t xml:space="preserve">    """Malformed frame (bad magic, version, CRC or length). The stream is unusable afterwards."""</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def pack_header(mtype, session, index, payload_len):</w:t>
      </w:r>
    </w:p>
    <w:p>
      <w:pPr>
        <w:widowControl w:val="0"/>
        <w:spacing w:line="240" w:lineRule="auto" w:after="0"/>
        <w:ind w:left="115" w:right="115"/>
        <w:jc w:val="left"/>
        <w:shd w:val="clear" w:color="auto" w:fill="F1F4F6"/>
      </w:pPr>
      <w:r>
        <w:rPr>
          <w:rFonts w:ascii="Courier New" w:hAnsi="Courier New" w:eastAsia="Courier New"/>
          <w:sz w:val="15"/>
        </w:rPr>
        <w:t xml:space="preserve">    body = _BODY.pack(MAGIC, VERSION, mtype, session, index, payload_len)</w:t>
      </w:r>
    </w:p>
    <w:p>
      <w:pPr>
        <w:widowControl w:val="0"/>
        <w:spacing w:line="240" w:lineRule="auto" w:after="0"/>
        <w:ind w:left="115" w:right="115"/>
        <w:jc w:val="left"/>
        <w:shd w:val="clear" w:color="auto" w:fill="F1F4F6"/>
      </w:pPr>
      <w:r>
        <w:rPr>
          <w:rFonts w:ascii="Courier New" w:hAnsi="Courier New" w:eastAsia="Courier New"/>
          <w:sz w:val="15"/>
        </w:rPr>
        <w:t xml:space="preserve">    return body + struct.pack("&gt;I", zlib.crc32(body))</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def unpack_header(raw):</w:t>
      </w:r>
    </w:p>
    <w:p>
      <w:pPr>
        <w:widowControl w:val="0"/>
        <w:spacing w:line="240" w:lineRule="auto" w:after="0"/>
        <w:ind w:left="115" w:right="115"/>
        <w:jc w:val="left"/>
        <w:shd w:val="clear" w:color="auto" w:fill="F1F4F6"/>
      </w:pPr>
      <w:r>
        <w:rPr>
          <w:rFonts w:ascii="Courier New" w:hAnsi="Courier New" w:eastAsia="Courier New"/>
          <w:sz w:val="15"/>
        </w:rPr>
        <w:t xml:space="preserve">    if len(raw) != HEADER_LEN:</w:t>
      </w:r>
    </w:p>
    <w:p>
      <w:pPr>
        <w:widowControl w:val="0"/>
        <w:spacing w:line="240" w:lineRule="auto" w:after="0"/>
        <w:ind w:left="115" w:right="115"/>
        <w:jc w:val="left"/>
        <w:shd w:val="clear" w:color="auto" w:fill="F1F4F6"/>
      </w:pPr>
      <w:r>
        <w:rPr>
          <w:rFonts w:ascii="Courier New" w:hAnsi="Courier New" w:eastAsia="Courier New"/>
          <w:sz w:val="15"/>
        </w:rPr>
        <w:t xml:space="preserve">        raise ProtocolError("short header")</w:t>
      </w:r>
    </w:p>
    <w:p>
      <w:pPr>
        <w:widowControl w:val="0"/>
        <w:spacing w:line="240" w:lineRule="auto" w:after="0"/>
        <w:ind w:left="115" w:right="115"/>
        <w:jc w:val="left"/>
        <w:shd w:val="clear" w:color="auto" w:fill="F1F4F6"/>
      </w:pPr>
      <w:r>
        <w:rPr>
          <w:rFonts w:ascii="Courier New" w:hAnsi="Courier New" w:eastAsia="Courier New"/>
          <w:sz w:val="15"/>
        </w:rPr>
        <w:t xml:space="preserve">    body, (crc,) = raw[:-4], struct.unpack("&gt;I", raw[-4:])</w:t>
      </w:r>
    </w:p>
    <w:p>
      <w:pPr>
        <w:widowControl w:val="0"/>
        <w:spacing w:line="240" w:lineRule="auto" w:after="0"/>
        <w:ind w:left="115" w:right="115"/>
        <w:jc w:val="left"/>
        <w:shd w:val="clear" w:color="auto" w:fill="F1F4F6"/>
      </w:pPr>
      <w:r>
        <w:rPr>
          <w:rFonts w:ascii="Courier New" w:hAnsi="Courier New" w:eastAsia="Courier New"/>
          <w:sz w:val="15"/>
        </w:rPr>
        <w:t xml:space="preserve">    if zlib.crc32(body) != crc:</w:t>
      </w:r>
    </w:p>
    <w:p>
      <w:pPr>
        <w:widowControl w:val="0"/>
        <w:spacing w:line="240" w:lineRule="auto" w:after="0"/>
        <w:ind w:left="115" w:right="115"/>
        <w:jc w:val="left"/>
        <w:shd w:val="clear" w:color="auto" w:fill="F1F4F6"/>
      </w:pPr>
      <w:r>
        <w:rPr>
          <w:rFonts w:ascii="Courier New" w:hAnsi="Courier New" w:eastAsia="Courier New"/>
          <w:sz w:val="15"/>
        </w:rPr>
        <w:t xml:space="preserve">        raise ProtocolError("header CRC mismatch")</w:t>
      </w:r>
    </w:p>
    <w:p>
      <w:pPr>
        <w:widowControl w:val="0"/>
        <w:spacing w:line="240" w:lineRule="auto" w:after="0"/>
        <w:ind w:left="115" w:right="115"/>
        <w:jc w:val="left"/>
        <w:shd w:val="clear" w:color="auto" w:fill="F1F4F6"/>
      </w:pPr>
      <w:r>
        <w:rPr>
          <w:rFonts w:ascii="Courier New" w:hAnsi="Courier New" w:eastAsia="Courier New"/>
          <w:sz w:val="15"/>
        </w:rPr>
        <w:t xml:space="preserve">    magic, version, mtype, session, index, plen = _BODY.unpack(body)</w:t>
      </w:r>
    </w:p>
    <w:p>
      <w:pPr>
        <w:widowControl w:val="0"/>
        <w:spacing w:line="240" w:lineRule="auto" w:after="0"/>
        <w:ind w:left="115" w:right="115"/>
        <w:jc w:val="left"/>
        <w:shd w:val="clear" w:color="auto" w:fill="F1F4F6"/>
      </w:pPr>
      <w:r>
        <w:rPr>
          <w:rFonts w:ascii="Courier New" w:hAnsi="Courier New" w:eastAsia="Courier New"/>
          <w:sz w:val="15"/>
        </w:rPr>
        <w:t xml:space="preserve">    if magic != MAGIC or version != VERSION or mtype not in TYPE_NAMES:</w:t>
      </w:r>
    </w:p>
    <w:p>
      <w:pPr>
        <w:widowControl w:val="0"/>
        <w:spacing w:line="240" w:lineRule="auto" w:after="0"/>
        <w:ind w:left="115" w:right="115"/>
        <w:jc w:val="left"/>
        <w:shd w:val="clear" w:color="auto" w:fill="F1F4F6"/>
      </w:pPr>
      <w:r>
        <w:rPr>
          <w:rFonts w:ascii="Courier New" w:hAnsi="Courier New" w:eastAsia="Courier New"/>
          <w:sz w:val="15"/>
        </w:rPr>
        <w:t xml:space="preserve">        raise ProtocolError("bad magic/version/type")</w:t>
      </w:r>
    </w:p>
    <w:p>
      <w:pPr>
        <w:widowControl w:val="0"/>
        <w:spacing w:line="240" w:lineRule="auto" w:after="0"/>
        <w:ind w:left="115" w:right="115"/>
        <w:jc w:val="left"/>
        <w:shd w:val="clear" w:color="auto" w:fill="F1F4F6"/>
      </w:pPr>
      <w:r>
        <w:rPr>
          <w:rFonts w:ascii="Courier New" w:hAnsi="Courier New" w:eastAsia="Courier New"/>
          <w:sz w:val="15"/>
        </w:rPr>
        <w:t xml:space="preserve">    if plen &gt; MAX_PAYLOAD:</w:t>
      </w:r>
    </w:p>
    <w:p>
      <w:pPr>
        <w:widowControl w:val="0"/>
        <w:spacing w:line="240" w:lineRule="auto" w:after="0"/>
        <w:ind w:left="115" w:right="115"/>
        <w:jc w:val="left"/>
        <w:shd w:val="clear" w:color="auto" w:fill="F1F4F6"/>
      </w:pPr>
      <w:r>
        <w:rPr>
          <w:rFonts w:ascii="Courier New" w:hAnsi="Courier New" w:eastAsia="Courier New"/>
          <w:sz w:val="15"/>
        </w:rPr>
        <w:t xml:space="preserve">        raise ProtocolError("payload too large")</w:t>
      </w:r>
    </w:p>
    <w:p>
      <w:pPr>
        <w:widowControl w:val="0"/>
        <w:spacing w:line="240" w:lineRule="auto" w:after="0"/>
        <w:ind w:left="115" w:right="115"/>
        <w:jc w:val="left"/>
        <w:shd w:val="clear" w:color="auto" w:fill="F1F4F6"/>
      </w:pPr>
      <w:r>
        <w:rPr>
          <w:rFonts w:ascii="Courier New" w:hAnsi="Courier New" w:eastAsia="Courier New"/>
          <w:sz w:val="15"/>
        </w:rPr>
        <w:t xml:space="preserve">    return mtype, session, index, plen</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def send_msg(sock, mtype, session, index=0, payload=b""):</w:t>
      </w:r>
    </w:p>
    <w:p>
      <w:pPr>
        <w:widowControl w:val="0"/>
        <w:spacing w:line="240" w:lineRule="auto" w:after="0"/>
        <w:ind w:left="115" w:right="115"/>
        <w:jc w:val="left"/>
        <w:shd w:val="clear" w:color="auto" w:fill="F1F4F6"/>
      </w:pPr>
      <w:r>
        <w:rPr>
          <w:rFonts w:ascii="Courier New" w:hAnsi="Courier New" w:eastAsia="Courier New"/>
          <w:sz w:val="15"/>
        </w:rPr>
        <w:t xml:space="preserve">    sock.sendall(pack_header(mtype, session, index, len(payload)) + payload)</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def recv_exact(sock, n):</w:t>
      </w:r>
    </w:p>
    <w:p>
      <w:pPr>
        <w:widowControl w:val="0"/>
        <w:spacing w:line="240" w:lineRule="auto" w:after="0"/>
        <w:ind w:left="115" w:right="115"/>
        <w:jc w:val="left"/>
        <w:shd w:val="clear" w:color="auto" w:fill="F1F4F6"/>
      </w:pPr>
      <w:r>
        <w:rPr>
          <w:rFonts w:ascii="Courier New" w:hAnsi="Courier New" w:eastAsia="Courier New"/>
          <w:sz w:val="15"/>
        </w:rPr>
        <w:t xml:space="preserve">    buf = bytearray()</w:t>
      </w:r>
    </w:p>
    <w:p>
      <w:pPr>
        <w:widowControl w:val="0"/>
        <w:spacing w:line="240" w:lineRule="auto" w:after="0"/>
        <w:ind w:left="115" w:right="115"/>
        <w:jc w:val="left"/>
        <w:shd w:val="clear" w:color="auto" w:fill="F1F4F6"/>
      </w:pPr>
      <w:r>
        <w:rPr>
          <w:rFonts w:ascii="Courier New" w:hAnsi="Courier New" w:eastAsia="Courier New"/>
          <w:sz w:val="15"/>
        </w:rPr>
        <w:t xml:space="preserve">    while len(buf) &lt; n:</w:t>
      </w:r>
    </w:p>
    <w:p>
      <w:pPr>
        <w:widowControl w:val="0"/>
        <w:spacing w:line="240" w:lineRule="auto" w:after="0"/>
        <w:ind w:left="115" w:right="115"/>
        <w:jc w:val="left"/>
        <w:shd w:val="clear" w:color="auto" w:fill="F1F4F6"/>
      </w:pPr>
      <w:r>
        <w:rPr>
          <w:rFonts w:ascii="Courier New" w:hAnsi="Courier New" w:eastAsia="Courier New"/>
          <w:sz w:val="15"/>
        </w:rPr>
        <w:t xml:space="preserve">        part = sock.recv(n - len(buf))</w:t>
      </w:r>
    </w:p>
    <w:p>
      <w:pPr>
        <w:widowControl w:val="0"/>
        <w:spacing w:line="240" w:lineRule="auto" w:after="0"/>
        <w:ind w:left="115" w:right="115"/>
        <w:jc w:val="left"/>
        <w:shd w:val="clear" w:color="auto" w:fill="F1F4F6"/>
      </w:pPr>
      <w:r>
        <w:rPr>
          <w:rFonts w:ascii="Courier New" w:hAnsi="Courier New" w:eastAsia="Courier New"/>
          <w:sz w:val="15"/>
        </w:rPr>
        <w:t xml:space="preserve">        if not part:</w:t>
      </w:r>
    </w:p>
    <w:p>
      <w:pPr>
        <w:widowControl w:val="0"/>
        <w:spacing w:line="240" w:lineRule="auto" w:after="0"/>
        <w:ind w:left="115" w:right="115"/>
        <w:jc w:val="left"/>
        <w:shd w:val="clear" w:color="auto" w:fill="F1F4F6"/>
      </w:pPr>
      <w:r>
        <w:rPr>
          <w:rFonts w:ascii="Courier New" w:hAnsi="Courier New" w:eastAsia="Courier New"/>
          <w:sz w:val="15"/>
        </w:rPr>
        <w:t xml:space="preserve">            raise ConnectionError("peer closed connection")</w:t>
      </w:r>
    </w:p>
    <w:p>
      <w:pPr>
        <w:widowControl w:val="0"/>
        <w:spacing w:line="240" w:lineRule="auto" w:after="0"/>
        <w:ind w:left="115" w:right="115"/>
        <w:jc w:val="left"/>
        <w:shd w:val="clear" w:color="auto" w:fill="F1F4F6"/>
      </w:pPr>
      <w:r>
        <w:rPr>
          <w:rFonts w:ascii="Courier New" w:hAnsi="Courier New" w:eastAsia="Courier New"/>
          <w:sz w:val="15"/>
        </w:rPr>
        <w:t xml:space="preserve">        buf += part</w:t>
      </w:r>
    </w:p>
    <w:p>
      <w:pPr>
        <w:widowControl w:val="0"/>
        <w:spacing w:line="240" w:lineRule="auto" w:after="0"/>
        <w:ind w:left="115" w:right="115"/>
        <w:jc w:val="left"/>
        <w:shd w:val="clear" w:color="auto" w:fill="F1F4F6"/>
      </w:pPr>
      <w:r>
        <w:rPr>
          <w:rFonts w:ascii="Courier New" w:hAnsi="Courier New" w:eastAsia="Courier New"/>
          <w:sz w:val="15"/>
        </w:rPr>
        <w:t xml:space="preserve">    return bytes(buf)</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def recv_msg(sock):</w:t>
      </w:r>
    </w:p>
    <w:p>
      <w:pPr>
        <w:widowControl w:val="0"/>
        <w:spacing w:line="240" w:lineRule="auto" w:after="0"/>
        <w:ind w:left="115" w:right="115"/>
        <w:jc w:val="left"/>
        <w:shd w:val="clear" w:color="auto" w:fill="F1F4F6"/>
      </w:pPr>
      <w:r>
        <w:rPr>
          <w:rFonts w:ascii="Courier New" w:hAnsi="Courier New" w:eastAsia="Courier New"/>
          <w:sz w:val="15"/>
        </w:rPr>
        <w:t xml:space="preserve">    """Return (type, session, index, payload)."""</w:t>
      </w:r>
    </w:p>
    <w:p>
      <w:pPr>
        <w:widowControl w:val="0"/>
        <w:spacing w:line="240" w:lineRule="auto" w:after="0"/>
        <w:ind w:left="115" w:right="115"/>
        <w:jc w:val="left"/>
        <w:shd w:val="clear" w:color="auto" w:fill="F1F4F6"/>
      </w:pPr>
      <w:r>
        <w:rPr>
          <w:rFonts w:ascii="Courier New" w:hAnsi="Courier New" w:eastAsia="Courier New"/>
          <w:sz w:val="15"/>
        </w:rPr>
        <w:t xml:space="preserve">    mtype, session, index, plen = unpack_header(recv_exact(sock, HEADER_LEN))</w:t>
      </w:r>
    </w:p>
    <w:p>
      <w:pPr>
        <w:widowControl w:val="0"/>
        <w:spacing w:line="240" w:lineRule="auto" w:after="0"/>
        <w:ind w:left="115" w:right="115"/>
        <w:jc w:val="left"/>
        <w:shd w:val="clear" w:color="auto" w:fill="F1F4F6"/>
      </w:pPr>
      <w:r>
        <w:rPr>
          <w:rFonts w:ascii="Courier New" w:hAnsi="Courier New" w:eastAsia="Courier New"/>
          <w:sz w:val="15"/>
        </w:rPr>
        <w:t xml:space="preserve">    return mtype, session, index, recv_exact(sock, plen) if plen else b""</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def send_json(sock, mtype, session, obj, index=0):</w:t>
      </w:r>
    </w:p>
    <w:p>
      <w:pPr>
        <w:widowControl w:val="0"/>
        <w:spacing w:line="240" w:lineRule="auto" w:after="0"/>
        <w:ind w:left="115" w:right="115"/>
        <w:jc w:val="left"/>
        <w:shd w:val="clear" w:color="auto" w:fill="F1F4F6"/>
      </w:pPr>
      <w:r>
        <w:rPr>
          <w:rFonts w:ascii="Courier New" w:hAnsi="Courier New" w:eastAsia="Courier New"/>
          <w:sz w:val="15"/>
        </w:rPr>
        <w:t xml:space="preserve">    send_msg(sock, mtype, session, index, json.dumps(obj).encode())</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def parse_addr(text):</w:t>
      </w:r>
    </w:p>
    <w:p>
      <w:pPr>
        <w:widowControl w:val="0"/>
        <w:spacing w:line="240" w:lineRule="auto" w:after="0"/>
        <w:ind w:left="115" w:right="115"/>
        <w:jc w:val="left"/>
        <w:shd w:val="clear" w:color="auto" w:fill="F1F4F6"/>
      </w:pPr>
      <w:r>
        <w:rPr>
          <w:rFonts w:ascii="Courier New" w:hAnsi="Courier New" w:eastAsia="Courier New"/>
          <w:sz w:val="15"/>
        </w:rPr>
        <w:t xml:space="preserve">    host, _, port = text.rpartition(":")</w:t>
      </w:r>
    </w:p>
    <w:p>
      <w:pPr>
        <w:widowControl w:val="0"/>
        <w:spacing w:line="240" w:lineRule="auto" w:after="0"/>
        <w:ind w:left="115" w:right="115"/>
        <w:jc w:val="left"/>
        <w:shd w:val="clear" w:color="auto" w:fill="F1F4F6"/>
      </w:pPr>
      <w:r>
        <w:rPr>
          <w:rFonts w:ascii="Courier New" w:hAnsi="Courier New" w:eastAsia="Courier New"/>
          <w:sz w:val="15"/>
        </w:rPr>
        <w:t xml:space="preserve">    return host or "0.0.0.0", int(port)</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def chunk_len(size, chunk_size, index):</w:t>
      </w:r>
    </w:p>
    <w:p>
      <w:pPr>
        <w:widowControl w:val="0"/>
        <w:spacing w:line="240" w:lineRule="auto" w:after="0"/>
        <w:ind w:left="115" w:right="115"/>
        <w:jc w:val="left"/>
        <w:shd w:val="clear" w:color="auto" w:fill="F1F4F6"/>
      </w:pPr>
      <w:r>
        <w:rPr>
          <w:rFonts w:ascii="Courier New" w:hAnsi="Courier New" w:eastAsia="Courier New"/>
          <w:sz w:val="15"/>
        </w:rPr>
        <w:t xml:space="preserve">    return min(chunk_size, size - index * chunk_size)</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def sha256_hex(data):</w:t>
      </w:r>
    </w:p>
    <w:p>
      <w:pPr>
        <w:widowControl w:val="0"/>
        <w:spacing w:line="240" w:lineRule="auto" w:after="0"/>
        <w:ind w:left="115" w:right="115"/>
        <w:jc w:val="left"/>
        <w:shd w:val="clear" w:color="auto" w:fill="F1F4F6"/>
      </w:pPr>
      <w:r>
        <w:rPr>
          <w:rFonts w:ascii="Courier New" w:hAnsi="Courier New" w:eastAsia="Courier New"/>
          <w:sz w:val="15"/>
        </w:rPr>
        <w:t xml:space="preserve">    return hashlib.sha256(data).hexdigest()</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def build_manifest(file_path, chunk_size):</w:t>
      </w:r>
    </w:p>
    <w:p>
      <w:pPr>
        <w:widowControl w:val="0"/>
        <w:spacing w:line="240" w:lineRule="auto" w:after="0"/>
        <w:ind w:left="115" w:right="115"/>
        <w:jc w:val="left"/>
        <w:shd w:val="clear" w:color="auto" w:fill="F1F4F6"/>
      </w:pPr>
      <w:r>
        <w:rPr>
          <w:rFonts w:ascii="Courier New" w:hAnsi="Courier New" w:eastAsia="Courier New"/>
          <w:sz w:val="15"/>
        </w:rPr>
        <w:t xml:space="preserve">    """One streaming pass: per-chunk hashes and whole-file hash, never the whole file in RAM."""</w:t>
      </w:r>
    </w:p>
    <w:p>
      <w:pPr>
        <w:widowControl w:val="0"/>
        <w:spacing w:line="240" w:lineRule="auto" w:after="0"/>
        <w:ind w:left="115" w:right="115"/>
        <w:jc w:val="left"/>
        <w:shd w:val="clear" w:color="auto" w:fill="F1F4F6"/>
      </w:pPr>
      <w:r>
        <w:rPr>
          <w:rFonts w:ascii="Courier New" w:hAnsi="Courier New" w:eastAsia="Courier New"/>
          <w:sz w:val="15"/>
        </w:rPr>
        <w:t xml:space="preserve">    size = os.path.getsize(file_path)</w:t>
      </w:r>
    </w:p>
    <w:p>
      <w:pPr>
        <w:widowControl w:val="0"/>
        <w:spacing w:line="240" w:lineRule="auto" w:after="0"/>
        <w:ind w:left="115" w:right="115"/>
        <w:jc w:val="left"/>
        <w:shd w:val="clear" w:color="auto" w:fill="F1F4F6"/>
      </w:pPr>
      <w:r>
        <w:rPr>
          <w:rFonts w:ascii="Courier New" w:hAnsi="Courier New" w:eastAsia="Courier New"/>
          <w:sz w:val="15"/>
        </w:rPr>
        <w:t xml:space="preserve">    whole, chunks = hashlib.sha256(), []</w:t>
      </w:r>
    </w:p>
    <w:p>
      <w:pPr>
        <w:widowControl w:val="0"/>
        <w:spacing w:line="240" w:lineRule="auto" w:after="0"/>
        <w:ind w:left="115" w:right="115"/>
        <w:jc w:val="left"/>
        <w:shd w:val="clear" w:color="auto" w:fill="F1F4F6"/>
      </w:pPr>
      <w:r>
        <w:rPr>
          <w:rFonts w:ascii="Courier New" w:hAnsi="Courier New" w:eastAsia="Courier New"/>
          <w:sz w:val="15"/>
        </w:rPr>
        <w:t xml:space="preserve">    with open(file_path, "rb") as f:</w:t>
      </w:r>
    </w:p>
    <w:p>
      <w:pPr>
        <w:widowControl w:val="0"/>
        <w:spacing w:line="240" w:lineRule="auto" w:after="0"/>
        <w:ind w:left="115" w:right="115"/>
        <w:jc w:val="left"/>
        <w:shd w:val="clear" w:color="auto" w:fill="F1F4F6"/>
      </w:pPr>
      <w:r>
        <w:rPr>
          <w:rFonts w:ascii="Courier New" w:hAnsi="Courier New" w:eastAsia="Courier New"/>
          <w:sz w:val="15"/>
        </w:rPr>
        <w:t xml:space="preserve">        while data := f.read(chunk_size):</w:t>
      </w:r>
    </w:p>
    <w:p>
      <w:pPr>
        <w:widowControl w:val="0"/>
        <w:spacing w:line="240" w:lineRule="auto" w:after="0"/>
        <w:ind w:left="115" w:right="115"/>
        <w:jc w:val="left"/>
        <w:shd w:val="clear" w:color="auto" w:fill="F1F4F6"/>
      </w:pPr>
      <w:r>
        <w:rPr>
          <w:rFonts w:ascii="Courier New" w:hAnsi="Courier New" w:eastAsia="Courier New"/>
          <w:sz w:val="15"/>
        </w:rPr>
        <w:t xml:space="preserve">            whole.update(data)</w:t>
      </w:r>
    </w:p>
    <w:p>
      <w:pPr>
        <w:widowControl w:val="0"/>
        <w:spacing w:line="240" w:lineRule="auto" w:after="0"/>
        <w:ind w:left="115" w:right="115"/>
        <w:jc w:val="left"/>
        <w:shd w:val="clear" w:color="auto" w:fill="F1F4F6"/>
      </w:pPr>
      <w:r>
        <w:rPr>
          <w:rFonts w:ascii="Courier New" w:hAnsi="Courier New" w:eastAsia="Courier New"/>
          <w:sz w:val="15"/>
        </w:rPr>
        <w:t xml:space="preserve">            chunks.append(sha256_hex(data))</w:t>
      </w:r>
    </w:p>
    <w:p>
      <w:pPr>
        <w:widowControl w:val="0"/>
        <w:spacing w:line="240" w:lineRule="auto" w:after="0"/>
        <w:ind w:left="115" w:right="115"/>
        <w:jc w:val="left"/>
        <w:shd w:val="clear" w:color="auto" w:fill="F1F4F6"/>
      </w:pPr>
      <w:r>
        <w:rPr>
          <w:rFonts w:ascii="Courier New" w:hAnsi="Courier New" w:eastAsia="Courier New"/>
          <w:sz w:val="15"/>
        </w:rPr>
        <w:t xml:space="preserve">    return {"name": os.path.basename(file_path), "size": size, "chunk_size": chunk_size,</w:t>
      </w:r>
    </w:p>
    <w:p>
      <w:pPr>
        <w:widowControl w:val="0"/>
        <w:spacing w:line="240" w:lineRule="auto" w:after="0"/>
        <w:ind w:left="115" w:right="115"/>
        <w:jc w:val="left"/>
        <w:shd w:val="clear" w:color="auto" w:fill="F1F4F6"/>
      </w:pPr>
      <w:r>
        <w:rPr>
          <w:rFonts w:ascii="Courier New" w:hAnsi="Courier New" w:eastAsia="Courier New"/>
          <w:sz w:val="15"/>
        </w:rPr>
        <w:t xml:space="preserve">            "total_chunks": len(chunks), "file_sha256": whole.hexdigest(), "chunk_sha256": chunks}</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def tune(sock):</w:t>
      </w:r>
    </w:p>
    <w:p>
      <w:pPr>
        <w:widowControl w:val="0"/>
        <w:spacing w:line="240" w:lineRule="auto" w:after="0"/>
        <w:ind w:left="115" w:right="115"/>
        <w:jc w:val="left"/>
        <w:shd w:val="clear" w:color="auto" w:fill="F1F4F6"/>
      </w:pPr>
      <w:r>
        <w:rPr>
          <w:rFonts w:ascii="Courier New" w:hAnsi="Courier New" w:eastAsia="Courier New"/>
          <w:sz w:val="15"/>
        </w:rPr>
        <w:t xml:space="preserve">    sock.setsockopt(socket.IPPROTO_TCP, socket.TCP_NODELAY, 1)</w:t>
      </w:r>
    </w:p>
    <w:p>
      <w:pPr>
        <w:widowControl w:val="0"/>
        <w:spacing w:line="240" w:lineRule="auto" w:after="0"/>
        <w:ind w:left="115" w:right="115"/>
        <w:jc w:val="left"/>
        <w:shd w:val="clear" w:color="auto" w:fill="F1F4F6"/>
      </w:pPr>
      <w:r>
        <w:rPr>
          <w:rFonts w:ascii="Courier New" w:hAnsi="Courier New" w:eastAsia="Courier New"/>
          <w:sz w:val="15"/>
        </w:rPr>
        <w:t xml:space="preserve">    return sock</w:t>
      </w:r>
    </w:p>
    <w:p>
      <w:pPr>
        <w:spacing w:line="120" w:lineRule="exact" w:after="0"/>
      </w:pPr>
      <w:r>
        <w:rPr/>
        <w:t xml:space="preserve"> </w:t>
      </w:r>
    </w:p>
    <w:p>
      <w:pPr>
        <w:widowControl w:val="0"/>
        <w:spacing w:line="240" w:lineRule="auto" w:after="0"/>
        <w:ind w:left="115" w:right="115"/>
        <w:jc w:val="left"/>
        <w:shd w:val="clear" w:color="auto" w:fill="F1F4F6"/>
      </w:pPr>
      <w:r>
        <w:rPr>
          <w:rFonts w:ascii="Courier New" w:hAnsi="Courier New" w:eastAsia="Courier New"/>
          <w:sz w:val="15"/>
        </w:rPr>
        <w:t xml:space="preserve"> </w:t>
      </w:r>
    </w:p>
    <w:p>
      <w:pPr>
        <w:widowControl w:val="0"/>
        <w:spacing w:line="240" w:lineRule="auto" w:after="0"/>
        <w:ind w:left="115" w:right="115"/>
        <w:jc w:val="left"/>
        <w:shd w:val="clear" w:color="auto" w:fill="F1F4F6"/>
      </w:pPr>
      <w:r>
        <w:rPr>
          <w:rFonts w:ascii="Courier New" w:hAnsi="Courier New" w:eastAsia="Courier New"/>
          <w:sz w:val="15"/>
        </w:rPr>
        <w:t>// topology.example.json</w:t>
      </w:r>
    </w:p>
    <w:p>
      <w:pPr>
        <w:widowControl w:val="0"/>
        <w:spacing w:line="240" w:lineRule="auto" w:after="0"/>
        <w:ind w:left="115" w:right="115"/>
        <w:jc w:val="left"/>
        <w:shd w:val="clear" w:color="auto" w:fill="F1F4F6"/>
      </w:pPr>
      <w:r>
        <w:rPr>
          <w:rFonts w:ascii="Courier New" w:hAnsi="Courier New" w:eastAsia="Courier New"/>
          <w:sz w:val="15"/>
        </w:rPr>
        <w:t>[</w:t>
      </w:r>
    </w:p>
    <w:p>
      <w:pPr>
        <w:widowControl w:val="0"/>
        <w:spacing w:line="240" w:lineRule="auto" w:after="0"/>
        <w:ind w:left="115" w:right="115"/>
        <w:jc w:val="left"/>
        <w:shd w:val="clear" w:color="auto" w:fill="F1F4F6"/>
      </w:pPr>
      <w:r>
        <w:rPr>
          <w:rFonts w:ascii="Courier New" w:hAnsi="Courier New" w:eastAsia="Courier New"/>
          <w:sz w:val="15"/>
        </w:rPr>
        <w:t xml:space="preserve">  {"listen_port": 9201, "to": "127.0.0.1:9000", "delay_ms": 2,  "jitter_ms": 0,  "rate_mbit": 0,  "drop_after_s": 0, "corrupt_rate": 0},</w:t>
      </w:r>
    </w:p>
    <w:p>
      <w:pPr>
        <w:widowControl w:val="0"/>
        <w:spacing w:line="240" w:lineRule="auto" w:after="0"/>
        <w:ind w:left="115" w:right="115"/>
        <w:jc w:val="left"/>
        <w:shd w:val="clear" w:color="auto" w:fill="F1F4F6"/>
      </w:pPr>
      <w:r>
        <w:rPr>
          <w:rFonts w:ascii="Courier New" w:hAnsi="Courier New" w:eastAsia="Courier New"/>
          <w:sz w:val="15"/>
        </w:rPr>
        <w:t xml:space="preserve">  {"listen_port": 9202, "to": "127.0.0.1:9000", "delay_ms": 20, "jitter_ms": 5,  "rate_mbit": 20, "drop_after_s": 0, "corrupt_rate": 0},</w:t>
      </w:r>
    </w:p>
    <w:p>
      <w:pPr>
        <w:widowControl w:val="0"/>
        <w:spacing w:line="240" w:lineRule="auto" w:after="0"/>
        <w:ind w:left="115" w:right="115"/>
        <w:jc w:val="left"/>
        <w:shd w:val="clear" w:color="auto" w:fill="F1F4F6"/>
      </w:pPr>
      <w:r>
        <w:rPr>
          <w:rFonts w:ascii="Courier New" w:hAnsi="Courier New" w:eastAsia="Courier New"/>
          <w:sz w:val="15"/>
        </w:rPr>
        <w:t xml:space="preserve">  {"listen_port": 9203, "to": "127.0.0.1:9000", "delay_ms": 40, "jitter_ms": 10, "rate_mbit": 8,  "drop_after_s": 6, "corrupt_rate": 0}</w:t>
      </w:r>
    </w:p>
    <w:p>
      <w:pPr>
        <w:widowControl w:val="0"/>
        <w:spacing w:line="240" w:lineRule="auto" w:after="0"/>
        <w:ind w:left="115" w:right="115"/>
        <w:jc w:val="left"/>
        <w:shd w:val="clear" w:color="auto" w:fill="F1F4F6"/>
      </w:pPr>
      <w:r>
        <w:rPr>
          <w:rFonts w:ascii="Courier New" w:hAnsi="Courier New" w:eastAsia="Courier New"/>
          <w:sz w:val="15"/>
        </w:rPr>
        <w:t>]</w:t>
      </w:r>
    </w:p>
    <w:p>
      <w:pPr>
        <w:spacing w:line="120" w:lineRule="exact" w:after="0"/>
      </w:pPr>
      <w:r>
        <w:rPr/>
        <w:t xml:space="preserve"> </w:t>
      </w:r>
    </w:p>
    <w:p w:rsidR="00282B3E" w:rsidRDefault="003C07F8">
      <w:pPr>
        <w:pStyle w:val="Heading2"/>
      </w:pPr>
      <w:r>
        <w:t>Appendix B Additional Evidence</w:t>
      </w:r>
    </w:p>
    <w:p w:rsidR="00282B3E" w:rsidRDefault="003C07F8">
      <w:r>
        <w:t>Table B.1 gives the byte split per path and chunk RTT for selected runs, taken from results/*.csv. The tshark check decoded a real loopback capture with mpft.lua without a manual Decode As step; the display filters are mpft.type == 4 for chunks.</w:t>
      </w:r>
    </w:p>
    <w:p>
      <w:pPr>
        <w:pStyle w:val="Caption"/>
        <w:keepNext/>
        <w:jc w:val="center"/>
      </w:pPr>
      <w:r>
        <w:rPr>
          <w:b/>
        </w:rPr>
        <w:t xml:space="preserve">Table B.1 </w:t>
      </w:r>
      <w:r>
        <w:t>Selected raw results</w:t>
      </w:r>
    </w:p>
    <w:tbl>
      <w:tblPr>
        <w:tblW w:w="9029" w:type="dxa"/>
        <w:tblLayout w:type="fixed"/>
        <w:tblLook w:val="04A0" w:firstRow="1" w:lastRow="0" w:firstColumn="1" w:lastColumn="0" w:noHBand="0" w:noVBand="1"/>
      </w:tblPr>
      <w:tblGrid>
        <w:gridCol w:w="2300"/>
        <w:gridCol w:w="1000"/>
        <w:gridCol w:w="1500"/>
        <w:gridCol w:w="1500"/>
        <w:gridCol w:w="2729"/>
      </w:tblGrid>
      <w:tr>
        <w:trPr>
          <w:cantSplit/>
          <w:tblHeader/>
        </w:trPr>
        <w:tc>
          <w:tcPr>
            <w:tcW w:w="23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Run</w:t>
            </w:r>
          </w:p>
        </w:tc>
        <w:tc>
          <w:tcPr>
            <w:tcW w:w="10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Time (s)</w:t>
            </w:r>
          </w:p>
        </w:tc>
        <w:tc>
          <w:tcPr>
            <w:tcW w:w="15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Goodput (Mbit/s)</w:t>
            </w:r>
          </w:p>
        </w:tc>
        <w:tc>
          <w:tcPr>
            <w:tcW w:w="15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Retransmitted chunks</w:t>
            </w:r>
          </w:p>
        </w:tc>
        <w:tc>
          <w:tcPr>
            <w:tcW w:w="2729"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18"/>
              </w:rPr>
              <w:t xml:space="preserve">Bytes per path</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E1, 1 path</w:t>
            </w:r>
          </w:p>
        </w:tc>
        <w:tc>
          <w:tcPr>
            <w:tcW w:w="1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18.2</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23.0</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0</w:t>
            </w:r>
          </w:p>
        </w:tc>
        <w:tc>
          <w:tcPr>
            <w:tcW w:w="27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52428800</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E1, 8 paths</w:t>
            </w:r>
          </w:p>
        </w:tc>
        <w:tc>
          <w:tcPr>
            <w:tcW w:w="1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2.4</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171.9</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0</w:t>
            </w:r>
          </w:p>
        </w:tc>
        <w:tc>
          <w:tcPr>
            <w:tcW w:w="27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6553600 each</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E2, 80/20/5</w:t>
            </w:r>
          </w:p>
        </w:tc>
        <w:tc>
          <w:tcPr>
            <w:tcW w:w="1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7.6</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55.0</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0</w:t>
            </w:r>
          </w:p>
        </w:tc>
        <w:tc>
          <w:tcPr>
            <w:tcW w:w="27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38797312 / 10485760 / 3145728</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E4, no failure</w:t>
            </w:r>
          </w:p>
        </w:tc>
        <w:tc>
          <w:tcPr>
            <w:tcW w:w="1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6.2</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67.2</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0</w:t>
            </w:r>
          </w:p>
        </w:tc>
        <w:tc>
          <w:tcPr>
            <w:tcW w:w="27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17301504 / 17563648 / 17563648</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E4, path 2 dies at 1.5 s</w:t>
            </w:r>
          </w:p>
        </w:tc>
        <w:tc>
          <w:tcPr>
            <w:tcW w:w="1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8.5</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49.3</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1</w:t>
            </w:r>
          </w:p>
        </w:tc>
        <w:tc>
          <w:tcPr>
            <w:tcW w:w="27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24117248 / 24117248 / 4194304</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E5, 5 % corruption</w:t>
            </w:r>
          </w:p>
        </w:tc>
        <w:tc>
          <w:tcPr>
            <w:tcW w:w="1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4.9</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84.8</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12</w:t>
            </w:r>
          </w:p>
        </w:tc>
        <w:tc>
          <w:tcPr>
            <w:tcW w:w="27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about 13.1 MB each</w:t>
            </w:r>
          </w:p>
        </w:tc>
      </w:tr>
      <w:tr>
        <w:trPr>
          <w:cantSplit/>
        </w:trPr>
        <w:tc>
          <w:tcPr>
            <w:tcW w:w="23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E7, uninterrupted</w:t>
            </w:r>
          </w:p>
        </w:tc>
        <w:tc>
          <w:tcPr>
            <w:tcW w:w="10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9.2</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45.6</w:t>
            </w:r>
          </w:p>
        </w:tc>
        <w:tc>
          <w:tcPr>
            <w:tcW w:w="15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0</w:t>
            </w:r>
          </w:p>
        </w:tc>
        <w:tc>
          <w:tcPr>
            <w:tcW w:w="27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18"/>
              </w:rPr>
              <w:t xml:space="preserve">26214400 each</w:t>
            </w:r>
          </w:p>
        </w:tc>
      </w:tr>
    </w:tbl>
    <w:p>
      <w:pPr>
        <w:spacing w:line="160" w:lineRule="exact" w:after="0"/>
      </w:pPr>
      <w:r>
        <w:rPr/>
        <w:t xml:space="preserve"> </w:t>
      </w:r>
    </w:p>
    <w:p w:rsidR="00282B3E" w:rsidRDefault="003C07F8">
      <w:pPr>
        <w:pStyle w:val="Heading2"/>
      </w:pPr>
      <w:r>
        <w:t>Appendix C Individual Contributions</w:t>
      </w:r>
    </w:p>
    <w:p w:rsidR="00282B3E" w:rsidRDefault="003C07F8">
      <w:r>
        <w:t>Work is split by module so that each member can explain their part in the viva.</w:t>
      </w:r>
    </w:p>
    <w:p>
      <w:pPr>
        <w:pStyle w:val="Caption"/>
        <w:keepNext/>
        <w:jc w:val="center"/>
      </w:pPr>
      <w:r>
        <w:rPr>
          <w:b/>
        </w:rPr>
        <w:t xml:space="preserve">Table C.1 </w:t>
      </w:r>
      <w:r>
        <w:t>Individual contributions</w:t>
      </w:r>
    </w:p>
    <w:tbl>
      <w:tblPr>
        <w:tblW w:w="9029" w:type="dxa"/>
        <w:tblLayout w:type="fixed"/>
        <w:tblLook w:val="04A0" w:firstRow="1" w:lastRow="0" w:firstColumn="1" w:lastColumn="0" w:noHBand="0" w:noVBand="1"/>
      </w:tblPr>
      <w:tblGrid>
        <w:gridCol w:w="2400"/>
        <w:gridCol w:w="3600"/>
        <w:gridCol w:w="3029"/>
      </w:tblGrid>
      <w:tr>
        <w:trP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Student Name and PRN</w:t>
            </w:r>
          </w:p>
        </w:tc>
        <w:tc>
          <w:tcPr>
            <w:tcW w:w="3600"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Work Completed</w:t>
            </w:r>
          </w:p>
        </w:tc>
        <w:tc>
          <w:tcPr>
            <w:tcW w:w="3029" w:type="dxa"/>
            <w:tcBorders>
              <w:top w:val="single" w:sz="4" w:space="0" w:color="D9D9D9"/>
              <w:left w:val="single" w:sz="4" w:space="0" w:color="D9D9D9"/>
              <w:bottom w:val="single" w:sz="4" w:space="0" w:color="D9D9D9"/>
              <w:right w:val="single" w:sz="4" w:space="0" w:color="D9D9D9"/>
            </w:tcBorders>
            <w:shd w:val="clear" w:color="auto" w:fill="EEEEEE"/>
          </w:tcPr>
          <w:p>
            <w:pPr>
              <w:spacing w:before="60" w:after="60" w:line="252" w:lineRule="auto"/>
              <w:jc w:val="left"/>
            </w:pPr>
            <w:r>
              <w:rPr>
                <w:b/>
                <w:sz w:val="20"/>
              </w:rPr>
              <w:t xml:space="preserve">Evidence or Deliverable</w:t>
            </w:r>
          </w:p>
        </w:tc>
      </w:tr>
      <w:tr>
        <w:trPr>
          <w:cantSplit/>
        </w:trPr>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Saksham Singh Sisodiya, PRN 1262242908</w:t>
            </w:r>
          </w:p>
        </w:tc>
        <w:tc>
          <w:tcPr>
            <w:tcW w:w="36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Protocol, sender and receiver; resume; retry and backoff; web interface and dashboard; documentation</w:t>
            </w:r>
          </w:p>
        </w:tc>
        <w:tc>
          <w:tcPr>
            <w:tcW w:w="30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mpft/protocol.py, sender.py, receiver.py, cli.py, web/, docs/PROTOCOL.md, docs/ARCHITECTURE.md</w:t>
            </w:r>
          </w:p>
        </w:tc>
      </w:tr>
      <w:tr>
        <w:trPr>
          <w:cantSplit/>
        </w:trPr>
        <w:tc>
          <w:tcPr>
            <w:tcW w:w="24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Parth Dande, PRN 1262242629</w:t>
            </w:r>
          </w:p>
        </w:tc>
        <w:tc>
          <w:tcPr>
            <w:tcW w:w="3600"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Network emulator and experiments; Wireshark dissector and capture steps; test report; presentation</w:t>
            </w:r>
          </w:p>
        </w:tc>
        <w:tc>
          <w:tcPr>
            <w:tcW w:w="3029" w:type="dxa"/>
            <w:tcBorders>
              <w:top w:val="single" w:sz="4" w:space="0" w:color="D9D9D9"/>
              <w:left w:val="single" w:sz="4" w:space="0" w:color="D9D9D9"/>
              <w:bottom w:val="single" w:sz="4" w:space="0" w:color="D9D9D9"/>
              <w:right w:val="single" w:sz="4" w:space="0" w:color="D9D9D9"/>
            </w:tcBorders>
          </w:tcPr>
          <w:p>
            <w:pPr>
              <w:spacing w:before="60" w:after="60" w:line="252" w:lineRule="auto"/>
              <w:jc w:val="left"/>
            </w:pPr>
            <w:r>
              <w:rPr>
                <w:sz w:val="20"/>
              </w:rPr>
              <w:t xml:space="preserve">mpft/emulator.py, experiments/, results/, wireshark/, docs/TEST_REPORT.md</w:t>
            </w:r>
          </w:p>
        </w:tc>
      </w:tr>
    </w:tbl>
    <w:p>
      <w:pPr>
        <w:spacing w:line="160" w:lineRule="exact" w:after="0"/>
      </w:pPr>
      <w:r>
        <w:rPr/>
        <w:t xml:space="preserve"> </w:t>
      </w:r>
    </w:p>
    <w:p w:rsidR="00282B3E" w:rsidRDefault="00282B3E"/>
    <w:sectPr w:rsidR="00282B3E" w:rsidSect="00034616">
      <w:footerReference w:type="default" r:id="rId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33D1" w:rsidRDefault="008F33D1">
      <w:pPr>
        <w:spacing w:after="0" w:line="240" w:lineRule="auto"/>
      </w:pPr>
      <w:r>
        <w:separator/>
      </w:r>
    </w:p>
  </w:endnote>
  <w:endnote w:type="continuationSeparator" w:id="0">
    <w:p w:rsidR="008F33D1" w:rsidRDefault="008F3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2B3E" w:rsidRDefault="003C07F8">
    <w:pPr>
      <w:pStyle w:val="Footer"/>
      <w:jc w:val="right"/>
    </w:pPr>
    <w:r>
      <w:rPr>
        <w:sz w:val="18"/>
      </w:rPr>
      <w:t xml:space="preserve">Computer Networks Laboratory   </w:t>
    </w:r>
    <w:r>
      <w:fldChar w:fldCharType="begin"/>
    </w:r>
    <w:r>
      <w:instrText>PAGE</w:instrText>
    </w:r>
    <w:r>
      <w:fldChar w:fldCharType="separate"/>
    </w:r>
    <w:r w:rsidR="00A76D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33D1" w:rsidRDefault="008F33D1">
      <w:pPr>
        <w:spacing w:after="0" w:line="240" w:lineRule="auto"/>
      </w:pPr>
      <w:r>
        <w:separator/>
      </w:r>
    </w:p>
  </w:footnote>
  <w:footnote w:type="continuationSeparator" w:id="0">
    <w:p w:rsidR="008F33D1" w:rsidRDefault="008F3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B3E"/>
    <w:rsid w:val="0029639D"/>
    <w:rsid w:val="00326F90"/>
    <w:rsid w:val="003C07F8"/>
    <w:rsid w:val="00714E33"/>
    <w:rsid w:val="008F33D1"/>
    <w:rsid w:val="00A76D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F7CB8"/>
  <w14:defaultImageDpi w14:val="300"/>
  <w15:docId w15:val="{87D91424-7D25-48A6-A005-AEB30769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0" w:after="200" w:line="240" w:lineRule="auto"/>
      <w:jc w:val="left"/>
      <w:outlineLvl w:val="0"/>
    </w:pPr>
    <w:rPr>
      <w:rFonts w:ascii="Times New Roman" w:hAnsi="Times New Roman" w:eastAsia="Times New Roman" w:cs="Times New Roman"/>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80" w:after="80" w:line="240" w:lineRule="auto"/>
      <w:jc w:val="left"/>
      <w:outlineLvl w:val="1"/>
    </w:pPr>
    <w:rPr>
      <w:rFonts w:ascii="Times New Roman" w:hAnsi="Times New Roman" w:eastAsia="Times New Roman" w:cs="Times New Roman"/>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b w:val="0"/>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029" w:val="right" w:leader="dot"/>
      </w:tabs>
      <w:spacing w:after="80" w:line="276" w:lineRule="auto" w:before="120"/>
      <w:ind w:left="0"/>
      <w:jc w:val="left"/>
    </w:pPr>
    <w:rPr>
      <w:b/>
    </w:rPr>
  </w:style>
  <w:style w:type="paragraph" w:customStyle="1" w:styleId="TOC2">
    <w:name w:val="TOC 2"/>
    <w:basedOn w:val="Normal"/>
    <w:pPr>
      <w:tabs>
        <w:tab w:pos="9029" w:val="right" w:leader="dot"/>
      </w:tabs>
      <w:spacing w:after="60" w:line="276" w:lineRule="auto" w:before="0"/>
      <w:ind w:left="432"/>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6FE60-D8ED-4045-B23F-1EAF74E46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MPFT: Multipath Reliable File Transfer over Parallel TCP Paths</dc:title>
  <dc:subject/>
  <dc:creator>Saksham Singh Sisodiya, Parth Dande</dc:creator>
  <cp:keywords/>
  <dc:description>generated by python-docx</dc:description>
  <cp:lastModifiedBy>Swati</cp:lastModifiedBy>
  <cp:revision>4</cp:revision>
  <dcterms:created xsi:type="dcterms:W3CDTF">2013-12-23T23:15:00Z</dcterms:created>
  <dcterms:modified xsi:type="dcterms:W3CDTF">2026-10-14T10:46:00Z</dcterms:modified>
  <cp:category/>
</cp:coreProperties>
</file>